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9482" w14:textId="77777777" w:rsidR="00C92A5C" w:rsidRDefault="00000000">
      <w:pPr>
        <w:jc w:val="center"/>
      </w:pPr>
      <w:r>
        <w:rPr>
          <w:b/>
          <w:sz w:val="52"/>
        </w:rPr>
        <w:t>Machine Learning with Python</w:t>
      </w:r>
    </w:p>
    <w:p w14:paraId="268206C9" w14:textId="77777777" w:rsidR="00C92A5C" w:rsidRDefault="00000000">
      <w:pPr>
        <w:jc w:val="center"/>
      </w:pPr>
      <w:r>
        <w:rPr>
          <w:i/>
          <w:sz w:val="26"/>
        </w:rPr>
        <w:t>Data Loading, Cleaning, Preprocessing, EDA, Feature Selection and Scaling</w:t>
      </w:r>
    </w:p>
    <w:p w14:paraId="654B1267" w14:textId="77777777" w:rsidR="00C92A5C" w:rsidRDefault="00C92A5C"/>
    <w:p w14:paraId="0C0DDAE7" w14:textId="2E196268" w:rsidR="00C92A5C" w:rsidRDefault="00000000">
      <w:pPr>
        <w:jc w:val="center"/>
      </w:pPr>
      <w:r>
        <w:rPr>
          <w:b/>
          <w:sz w:val="32"/>
        </w:rPr>
        <w:t xml:space="preserve">Learning &amp; </w:t>
      </w:r>
      <w:r w:rsidR="00B204E5">
        <w:rPr>
          <w:b/>
          <w:sz w:val="32"/>
        </w:rPr>
        <w:t xml:space="preserve">Week </w:t>
      </w:r>
      <w:r w:rsidR="00223EC3">
        <w:rPr>
          <w:b/>
          <w:sz w:val="32"/>
        </w:rPr>
        <w:t>2</w:t>
      </w:r>
      <w:r>
        <w:rPr>
          <w:b/>
          <w:sz w:val="32"/>
        </w:rPr>
        <w:t xml:space="preserve"> Report</w:t>
      </w:r>
    </w:p>
    <w:p w14:paraId="0A938F76" w14:textId="77777777" w:rsidR="00C92A5C" w:rsidRDefault="00C92A5C"/>
    <w:p w14:paraId="59F3568A" w14:textId="77777777" w:rsidR="00C92A5C" w:rsidRDefault="00000000">
      <w:pPr>
        <w:jc w:val="center"/>
      </w:pPr>
      <w:r>
        <w:rPr>
          <w:sz w:val="24"/>
        </w:rPr>
        <w:t>Dataset: Diabetes Classification Dataset</w:t>
      </w:r>
      <w:r>
        <w:rPr>
          <w:sz w:val="24"/>
        </w:rPr>
        <w:br/>
        <w:t>Tools: Python • Pandas • NumPy • Matplotlib • Scikit-learn • Jupyter Notebook</w:t>
      </w:r>
      <w:r>
        <w:rPr>
          <w:sz w:val="24"/>
        </w:rPr>
        <w:br/>
        <w:t>Focus: Practical data preprocessing and exploratory analysis</w:t>
      </w:r>
    </w:p>
    <w:p w14:paraId="674BE092" w14:textId="77777777" w:rsidR="00C92A5C" w:rsidRDefault="00C92A5C"/>
    <w:p w14:paraId="64F32537" w14:textId="77777777" w:rsidR="00C92A5C" w:rsidRDefault="00000000">
      <w:r>
        <w:rPr>
          <w:b/>
        </w:rPr>
        <w:t>Purpose:</w:t>
      </w:r>
      <w:r>
        <w:t xml:space="preserve">  This report documents the concepts learned and the reasoning used while preparing a sample diabetes dataset for machine learning. It emphasizes not only what was coded, but why each preprocessing decision was made.</w:t>
      </w:r>
    </w:p>
    <w:p w14:paraId="5EE7A990" w14:textId="77777777" w:rsidR="00C92A5C" w:rsidRDefault="00C92A5C"/>
    <w:p w14:paraId="7860D971" w14:textId="77777777" w:rsidR="00C92A5C" w:rsidRDefault="00000000">
      <w:r>
        <w:rPr>
          <w:b/>
        </w:rPr>
        <w:t>Important learning principle:</w:t>
      </w:r>
      <w:r>
        <w:t xml:space="preserve">  Preprocessing is not a sequence of arbitrary cleaning operations. Each transformation should be justified by what the data actually contains and by the requirements of the eventual machine-learning algorithm.</w:t>
      </w:r>
    </w:p>
    <w:p w14:paraId="3682C5FA" w14:textId="77777777" w:rsidR="00C92A5C" w:rsidRDefault="00000000">
      <w:r>
        <w:br w:type="page"/>
      </w:r>
    </w:p>
    <w:p w14:paraId="51F1E076" w14:textId="2F2A533C" w:rsidR="00C92A5C" w:rsidRDefault="00223EC3">
      <w:pPr>
        <w:pStyle w:val="Heading1"/>
      </w:pPr>
      <w:r>
        <w:rPr>
          <w:b w:val="0"/>
        </w:rPr>
        <w:lastRenderedPageBreak/>
        <w:t>What is supervised learning?</w:t>
      </w:r>
    </w:p>
    <w:p w14:paraId="473CE423" w14:textId="601C9216" w:rsidR="00C92A5C" w:rsidRDefault="00223EC3">
      <w:r>
        <w:t>Supervised learning is a type of machine learning algorithm where a model learns from labelled data meaning each input has a correct output. The model compares its predictions with actual results and improves over time to increase accuracy. Each input has known output, adjust itself to reduce prediction errors, make accurate predictions on new data. Example: Recognizing hand written digits from trained data.</w:t>
      </w:r>
    </w:p>
    <w:p w14:paraId="0608E152" w14:textId="5AAD558E" w:rsidR="00C92A5C" w:rsidRDefault="00000000">
      <w:pPr>
        <w:pStyle w:val="Heading2"/>
      </w:pPr>
      <w:r>
        <w:rPr>
          <w:b w:val="0"/>
        </w:rPr>
        <w:t xml:space="preserve">1. </w:t>
      </w:r>
      <w:r w:rsidR="00E352DF">
        <w:rPr>
          <w:b w:val="0"/>
        </w:rPr>
        <w:t>Features and Labels</w:t>
      </w:r>
    </w:p>
    <w:p w14:paraId="58A74837" w14:textId="77777777" w:rsidR="007828FA" w:rsidRDefault="00E352DF" w:rsidP="00E352DF">
      <w:r>
        <w:t>Features is crucial term to understand in supervised learning as models uses this features to learn patterns and relationship. In ML feature is an individual measurable property or characteristics of a phenomenon.</w:t>
      </w:r>
      <w:r w:rsidR="0030492E">
        <w:t xml:space="preserve"> Features are input variable on which models </w:t>
      </w:r>
      <w:proofErr w:type="gramStart"/>
      <w:r w:rsidR="0030492E">
        <w:t>makes</w:t>
      </w:r>
      <w:proofErr w:type="gramEnd"/>
      <w:r w:rsidR="0030492E">
        <w:t xml:space="preserve"> predication. They are also known as independen</w:t>
      </w:r>
      <w:r w:rsidR="007828FA">
        <w:t>t variables, predictors or attributes.</w:t>
      </w:r>
    </w:p>
    <w:p w14:paraId="502B12C4" w14:textId="2B90CAA2" w:rsidR="00C92A5C" w:rsidRDefault="007828FA" w:rsidP="00E352DF">
      <w:r>
        <w:t xml:space="preserve">Label </w:t>
      </w:r>
      <w:proofErr w:type="gramStart"/>
      <w:r>
        <w:t>is also knows</w:t>
      </w:r>
      <w:proofErr w:type="gramEnd"/>
      <w:r>
        <w:t xml:space="preserve"> as target variable or dependent variable, is the output that the variable is trained to predict. In supervised learning labels are known outcome which models uses to associate with input features during training.</w:t>
      </w:r>
      <w:r w:rsidR="0030492E">
        <w:t xml:space="preserve"> </w:t>
      </w:r>
    </w:p>
    <w:p w14:paraId="1F7BCBF6" w14:textId="4F2D2345" w:rsidR="00C92A5C" w:rsidRDefault="00000000">
      <w:pPr>
        <w:pStyle w:val="Heading2"/>
      </w:pPr>
      <w:r>
        <w:rPr>
          <w:b w:val="0"/>
        </w:rPr>
        <w:t xml:space="preserve">2. </w:t>
      </w:r>
      <w:r w:rsidR="007828FA">
        <w:rPr>
          <w:b w:val="0"/>
        </w:rPr>
        <w:t xml:space="preserve">Training And Testing data </w:t>
      </w:r>
    </w:p>
    <w:p w14:paraId="7D34DABA" w14:textId="7BF1D345" w:rsidR="007828FA" w:rsidRDefault="007828FA" w:rsidP="007828FA">
      <w:r>
        <w:t xml:space="preserve">When any ML model is </w:t>
      </w:r>
      <w:proofErr w:type="gramStart"/>
      <w:r>
        <w:t>build</w:t>
      </w:r>
      <w:proofErr w:type="gramEnd"/>
      <w:r>
        <w:t xml:space="preserve"> the data used is divided into two main </w:t>
      </w:r>
      <w:proofErr w:type="gramStart"/>
      <w:r>
        <w:t>parts :</w:t>
      </w:r>
      <w:proofErr w:type="gramEnd"/>
      <w:r>
        <w:t xml:space="preserve"> Training </w:t>
      </w:r>
      <w:r>
        <w:t xml:space="preserve">data and testing data. Training data teaches a model how to make prediction and testing </w:t>
      </w:r>
      <w:proofErr w:type="gramStart"/>
      <w:r>
        <w:t>data  checks</w:t>
      </w:r>
      <w:proofErr w:type="gramEnd"/>
      <w:r>
        <w:t xml:space="preserve"> how well the model has learned. </w:t>
      </w:r>
    </w:p>
    <w:p w14:paraId="2F8BF58A" w14:textId="05FD83FE" w:rsidR="007828FA" w:rsidRDefault="007828FA" w:rsidP="007828FA">
      <w:r>
        <w:t>Training data is the dataset used to teach ML model. It usually contains labeled example where the correct output is already knows. The model studies this example, finds patterns and slowly learns to make prediction on its own.</w:t>
      </w:r>
    </w:p>
    <w:p w14:paraId="2337C7EE" w14:textId="1361AD66" w:rsidR="007828FA" w:rsidRDefault="007828FA" w:rsidP="007828FA">
      <w:r>
        <w:t>Testing data is used to check how well model has learned, once the model has learned from training data, we need new unseen data to check if it has learned correctly</w:t>
      </w:r>
    </w:p>
    <w:p w14:paraId="7282EAF1" w14:textId="23F7907E" w:rsidR="00C92A5C" w:rsidRDefault="00000000">
      <w:pPr>
        <w:pStyle w:val="Heading2"/>
      </w:pPr>
      <w:r>
        <w:rPr>
          <w:b w:val="0"/>
        </w:rPr>
        <w:t xml:space="preserve">3. </w:t>
      </w:r>
      <w:r w:rsidR="00FE023A">
        <w:rPr>
          <w:b w:val="0"/>
        </w:rPr>
        <w:t>Types of Supervised Learning</w:t>
      </w:r>
    </w:p>
    <w:p w14:paraId="6A3193FF" w14:textId="68F803CD" w:rsidR="00C92A5C" w:rsidRDefault="00FE023A">
      <w:r>
        <w:t>Supervised learning can be applied to two main types of problems:</w:t>
      </w:r>
    </w:p>
    <w:p w14:paraId="38137F7D" w14:textId="65C04E0E" w:rsidR="00FE023A" w:rsidRDefault="00FE023A">
      <w:pPr>
        <w:pStyle w:val="ListParagraph"/>
        <w:numPr>
          <w:ilvl w:val="0"/>
          <w:numId w:val="7"/>
        </w:numPr>
      </w:pPr>
      <w:proofErr w:type="gramStart"/>
      <w:r>
        <w:t>Classification :</w:t>
      </w:r>
      <w:proofErr w:type="gramEnd"/>
      <w:r>
        <w:t xml:space="preserve"> Where the output is categorical variable (Example: spam vs non-spam emails)</w:t>
      </w:r>
    </w:p>
    <w:p w14:paraId="7432A0D2" w14:textId="5D2CBE18" w:rsidR="00FE023A" w:rsidRDefault="00FE023A">
      <w:pPr>
        <w:pStyle w:val="ListParagraph"/>
        <w:numPr>
          <w:ilvl w:val="0"/>
          <w:numId w:val="7"/>
        </w:numPr>
      </w:pPr>
      <w:proofErr w:type="gramStart"/>
      <w:r>
        <w:t>Regression :</w:t>
      </w:r>
      <w:proofErr w:type="gramEnd"/>
      <w:r>
        <w:t xml:space="preserve"> Where the output is a continuous variable (Example: Predicting house prices)</w:t>
      </w:r>
    </w:p>
    <w:p w14:paraId="0B07A077" w14:textId="164FF870" w:rsidR="00C92A5C" w:rsidRDefault="00000000">
      <w:pPr>
        <w:pStyle w:val="Heading2"/>
      </w:pPr>
      <w:r>
        <w:rPr>
          <w:b w:val="0"/>
        </w:rPr>
        <w:t xml:space="preserve">4. </w:t>
      </w:r>
      <w:r w:rsidR="00FE023A">
        <w:rPr>
          <w:b w:val="0"/>
        </w:rPr>
        <w:t>Classification</w:t>
      </w:r>
    </w:p>
    <w:p w14:paraId="6F62E82C" w14:textId="5FA4574F" w:rsidR="00C92A5C" w:rsidRDefault="00FE023A" w:rsidP="00FE023A">
      <w:r>
        <w:t>Classification is a supervised machine learning techniques used to predict label or categories from input data. Based on learning patterns each data point is assigned to predefine</w:t>
      </w:r>
      <w:r w:rsidR="00F46D2E">
        <w:t>d</w:t>
      </w:r>
      <w:r>
        <w:t xml:space="preserve"> class.</w:t>
      </w:r>
    </w:p>
    <w:p w14:paraId="006455F0" w14:textId="4FCC697D" w:rsidR="00FE023A" w:rsidRDefault="00FE023A">
      <w:pPr>
        <w:pStyle w:val="ListParagraph"/>
        <w:numPr>
          <w:ilvl w:val="0"/>
          <w:numId w:val="8"/>
        </w:numPr>
      </w:pPr>
      <w:r>
        <w:t>Predict Categories</w:t>
      </w:r>
    </w:p>
    <w:p w14:paraId="0D801D20" w14:textId="50FF6D63" w:rsidR="00FE023A" w:rsidRDefault="00FE023A">
      <w:pPr>
        <w:pStyle w:val="ListParagraph"/>
        <w:numPr>
          <w:ilvl w:val="0"/>
          <w:numId w:val="8"/>
        </w:numPr>
      </w:pPr>
      <w:r>
        <w:t>Used labelled data</w:t>
      </w:r>
    </w:p>
    <w:p w14:paraId="0EF4DB9D" w14:textId="5A0B4C0B" w:rsidR="00FE023A" w:rsidRDefault="00FE023A">
      <w:pPr>
        <w:pStyle w:val="ListParagraph"/>
        <w:numPr>
          <w:ilvl w:val="0"/>
          <w:numId w:val="8"/>
        </w:numPr>
      </w:pPr>
      <w:proofErr w:type="gramStart"/>
      <w:r>
        <w:t>Examples :</w:t>
      </w:r>
      <w:proofErr w:type="gramEnd"/>
      <w:r>
        <w:t xml:space="preserve"> </w:t>
      </w:r>
      <w:r w:rsidRPr="00FE023A">
        <w:t>Spam vs non spam emails, diseased vs. healthy patients</w:t>
      </w:r>
    </w:p>
    <w:p w14:paraId="4071C3CA" w14:textId="4979293A" w:rsidR="00C92A5C" w:rsidRDefault="00000000">
      <w:pPr>
        <w:pStyle w:val="Heading2"/>
      </w:pPr>
      <w:r>
        <w:rPr>
          <w:b w:val="0"/>
        </w:rPr>
        <w:t xml:space="preserve">5. </w:t>
      </w:r>
      <w:r w:rsidR="00FE023A">
        <w:rPr>
          <w:b w:val="0"/>
        </w:rPr>
        <w:t>Types Of Classification</w:t>
      </w:r>
    </w:p>
    <w:p w14:paraId="5F410B2D" w14:textId="443ECA43" w:rsidR="00FE023A" w:rsidRDefault="00FE023A">
      <w:pPr>
        <w:pStyle w:val="ListParagraph"/>
        <w:numPr>
          <w:ilvl w:val="0"/>
          <w:numId w:val="9"/>
        </w:numPr>
      </w:pPr>
      <w:r>
        <w:t xml:space="preserve">Binary </w:t>
      </w:r>
      <w:proofErr w:type="gramStart"/>
      <w:r>
        <w:t>Classification :</w:t>
      </w:r>
      <w:proofErr w:type="gramEnd"/>
      <w:r>
        <w:t xml:space="preserve"> Binary classification is simplest type of classification where data is divided into two possible categories.</w:t>
      </w:r>
      <w:r w:rsidR="00076B17">
        <w:t xml:space="preserve"> The model analyzes input features and decides which of the two classes the data belongs to.</w:t>
      </w:r>
    </w:p>
    <w:p w14:paraId="726162C1" w14:textId="2C98CA85" w:rsidR="00076B17" w:rsidRDefault="00076B17" w:rsidP="00076B17">
      <w:pPr>
        <w:pStyle w:val="ListParagraph"/>
      </w:pPr>
      <w:proofErr w:type="gramStart"/>
      <w:r>
        <w:t>Example :</w:t>
      </w:r>
      <w:proofErr w:type="gramEnd"/>
      <w:r>
        <w:t xml:space="preserve"> Spam vs not spam, diseased vs healthy</w:t>
      </w:r>
    </w:p>
    <w:p w14:paraId="381CE63A" w14:textId="77777777" w:rsidR="00076B17" w:rsidRDefault="00076B17">
      <w:pPr>
        <w:pStyle w:val="ListParagraph"/>
        <w:numPr>
          <w:ilvl w:val="0"/>
          <w:numId w:val="9"/>
        </w:numPr>
      </w:pPr>
      <w:r>
        <w:lastRenderedPageBreak/>
        <w:t xml:space="preserve">Multiclass </w:t>
      </w:r>
      <w:proofErr w:type="gramStart"/>
      <w:r>
        <w:t>Classification :</w:t>
      </w:r>
      <w:proofErr w:type="gramEnd"/>
      <w:r>
        <w:t xml:space="preserve"> It is needed when data needs to be divided into more than two categories. The model analyzes the input feature and selects the class that best matches the data.</w:t>
      </w:r>
    </w:p>
    <w:p w14:paraId="56CD5FDB" w14:textId="71FCB4E5" w:rsidR="00076B17" w:rsidRDefault="00076B17" w:rsidP="00076B17">
      <w:pPr>
        <w:pStyle w:val="ListParagraph"/>
      </w:pPr>
      <w:proofErr w:type="gramStart"/>
      <w:r>
        <w:t>Example :</w:t>
      </w:r>
      <w:proofErr w:type="gramEnd"/>
      <w:r>
        <w:t xml:space="preserve"> Image classification such as identifying animal like cat, dog or bird.</w:t>
      </w:r>
    </w:p>
    <w:p w14:paraId="7BBFC601" w14:textId="1B16F5F4" w:rsidR="00076B17" w:rsidRDefault="00076B17">
      <w:pPr>
        <w:pStyle w:val="ListParagraph"/>
        <w:numPr>
          <w:ilvl w:val="0"/>
          <w:numId w:val="9"/>
        </w:numPr>
      </w:pPr>
      <w:r>
        <w:t xml:space="preserve">Multi label </w:t>
      </w:r>
      <w:proofErr w:type="gramStart"/>
      <w:r>
        <w:t>Classification :</w:t>
      </w:r>
      <w:proofErr w:type="gramEnd"/>
      <w:r>
        <w:t xml:space="preserve"> It allows a single piece of data to belong to multiple categories at same time. Unlike multi class classification where each data point is assigned only one class, this approach allows the model to assign multiple labels to the same input.</w:t>
      </w:r>
    </w:p>
    <w:p w14:paraId="516EC51E" w14:textId="04D7CCB9" w:rsidR="00076B17" w:rsidRDefault="00076B17" w:rsidP="00076B17">
      <w:pPr>
        <w:pStyle w:val="ListParagraph"/>
      </w:pPr>
      <w:proofErr w:type="gramStart"/>
      <w:r>
        <w:t>Example :</w:t>
      </w:r>
      <w:proofErr w:type="gramEnd"/>
      <w:r>
        <w:t xml:space="preserve"> A movie recommendation system may tag a movie as both action and comedy based on feature like plot, actors or genre tags.</w:t>
      </w:r>
    </w:p>
    <w:p w14:paraId="579FF0CB" w14:textId="77777777" w:rsidR="00120113" w:rsidRPr="00120113" w:rsidRDefault="00120113" w:rsidP="00120113">
      <w:pPr>
        <w:pStyle w:val="ListParagraph"/>
      </w:pPr>
    </w:p>
    <w:p w14:paraId="4099E4C1" w14:textId="471801A3" w:rsidR="00C92A5C" w:rsidRDefault="00120113">
      <w:pPr>
        <w:pStyle w:val="Heading2"/>
      </w:pPr>
      <w:r>
        <w:rPr>
          <w:b w:val="0"/>
        </w:rPr>
        <w:t>7</w:t>
      </w:r>
      <w:r w:rsidR="00000000">
        <w:rPr>
          <w:b w:val="0"/>
        </w:rPr>
        <w:t xml:space="preserve">. </w:t>
      </w:r>
      <w:r w:rsidR="00915918">
        <w:rPr>
          <w:b w:val="0"/>
        </w:rPr>
        <w:t>Regression</w:t>
      </w:r>
    </w:p>
    <w:p w14:paraId="1E457D01" w14:textId="2B61E82C" w:rsidR="00C92A5C" w:rsidRDefault="00F46D2E">
      <w:r>
        <w:t>Regression is supervised learning techniques used to predict continuous numerical values by learning relationship between input variables and an output variable. It helps in understanding how changes in one or more factors influence the measurable outcome and is widely used in forecasting, risk analysis, decision- making and trend estimation.</w:t>
      </w:r>
    </w:p>
    <w:p w14:paraId="6AD95E69" w14:textId="48EA8812" w:rsidR="00C92A5C" w:rsidRDefault="00120113">
      <w:pPr>
        <w:pStyle w:val="Heading2"/>
      </w:pPr>
      <w:r>
        <w:rPr>
          <w:b w:val="0"/>
        </w:rPr>
        <w:t>8</w:t>
      </w:r>
      <w:r w:rsidR="00000000">
        <w:rPr>
          <w:b w:val="0"/>
        </w:rPr>
        <w:t xml:space="preserve">. </w:t>
      </w:r>
      <w:r w:rsidR="00F46D2E">
        <w:rPr>
          <w:b w:val="0"/>
        </w:rPr>
        <w:t>Types of Regression</w:t>
      </w:r>
    </w:p>
    <w:p w14:paraId="3763FA99" w14:textId="64821045" w:rsidR="00C92A5C" w:rsidRDefault="00F46D2E">
      <w:pPr>
        <w:pStyle w:val="ListParagraph"/>
        <w:numPr>
          <w:ilvl w:val="0"/>
          <w:numId w:val="10"/>
        </w:numPr>
      </w:pPr>
      <w:r>
        <w:t xml:space="preserve">Simple linear </w:t>
      </w:r>
      <w:proofErr w:type="gramStart"/>
      <w:r>
        <w:t>Regression :</w:t>
      </w:r>
      <w:proofErr w:type="gramEnd"/>
      <w:r>
        <w:t xml:space="preserve"> It models the relationship between independent variable and continuous dependent variable by fitting a straight line that minimizes the sum of squared errors. It assumes the constant rate of change, meaning the output varies proportionally with input.</w:t>
      </w:r>
      <w:r>
        <w:br/>
      </w:r>
      <w:proofErr w:type="gramStart"/>
      <w:r>
        <w:t>Example :</w:t>
      </w:r>
      <w:proofErr w:type="gramEnd"/>
      <w:r>
        <w:t xml:space="preserve"> Estimating house prices from only its size</w:t>
      </w:r>
    </w:p>
    <w:p w14:paraId="36D64EB9" w14:textId="3FA329D5" w:rsidR="00F46D2E" w:rsidRDefault="00F46D2E">
      <w:pPr>
        <w:pStyle w:val="ListParagraph"/>
        <w:numPr>
          <w:ilvl w:val="0"/>
          <w:numId w:val="10"/>
        </w:numPr>
      </w:pPr>
      <w:r>
        <w:t xml:space="preserve">Multiple Linear </w:t>
      </w:r>
      <w:proofErr w:type="gramStart"/>
      <w:r>
        <w:t>Regression :</w:t>
      </w:r>
      <w:proofErr w:type="gramEnd"/>
      <w:r w:rsidR="00315338">
        <w:t xml:space="preserve"> It extends the simple linear regression by incorporating multiple independent variables to predict continuous outcome.</w:t>
      </w:r>
      <w:r w:rsidR="00315338">
        <w:br/>
      </w:r>
      <w:proofErr w:type="gramStart"/>
      <w:r w:rsidR="00315338">
        <w:t>Example :</w:t>
      </w:r>
      <w:proofErr w:type="gramEnd"/>
      <w:r w:rsidR="00315338">
        <w:t xml:space="preserve"> Predicting house prices using multiple factors like size, location, age and number of rooms.</w:t>
      </w:r>
    </w:p>
    <w:p w14:paraId="24D9E24A" w14:textId="0B3A9CCE" w:rsidR="00315338" w:rsidRDefault="00315338">
      <w:pPr>
        <w:pStyle w:val="ListParagraph"/>
        <w:numPr>
          <w:ilvl w:val="0"/>
          <w:numId w:val="10"/>
        </w:numPr>
      </w:pPr>
      <w:r>
        <w:t xml:space="preserve">Polynomial </w:t>
      </w:r>
      <w:proofErr w:type="gramStart"/>
      <w:r>
        <w:t>Regression :</w:t>
      </w:r>
      <w:proofErr w:type="gramEnd"/>
      <w:r>
        <w:t xml:space="preserve"> It models the non-linear relationship by converting input features into high degree polynomial terms. Although it models non-linear relationship in input features, it is linear in coefficients.</w:t>
      </w:r>
      <w:r>
        <w:br/>
      </w:r>
      <w:proofErr w:type="gramStart"/>
      <w:r>
        <w:t>Example :</w:t>
      </w:r>
      <w:proofErr w:type="gramEnd"/>
      <w:r>
        <w:t xml:space="preserve"> Modelling curved growth trends like increase in population or temperature variation.</w:t>
      </w:r>
    </w:p>
    <w:p w14:paraId="0CB7C325" w14:textId="4E1D1653" w:rsidR="00315338" w:rsidRPr="00315338" w:rsidRDefault="00315338">
      <w:pPr>
        <w:pStyle w:val="ListParagraph"/>
        <w:numPr>
          <w:ilvl w:val="0"/>
          <w:numId w:val="10"/>
        </w:numPr>
        <w:rPr>
          <w:lang w:val="en-IN"/>
        </w:rPr>
      </w:pPr>
      <w:r w:rsidRPr="00315338">
        <w:rPr>
          <w:lang w:val="en-IN"/>
        </w:rPr>
        <w:t xml:space="preserve">Ridge and Lasso </w:t>
      </w:r>
      <w:proofErr w:type="gramStart"/>
      <w:r w:rsidRPr="00315338">
        <w:rPr>
          <w:lang w:val="en-IN"/>
        </w:rPr>
        <w:t>Regression</w:t>
      </w:r>
      <w:r>
        <w:rPr>
          <w:lang w:val="en-IN"/>
        </w:rPr>
        <w:t xml:space="preserve"> :</w:t>
      </w:r>
      <w:proofErr w:type="gramEnd"/>
      <w:r>
        <w:rPr>
          <w:lang w:val="en-IN"/>
        </w:rPr>
        <w:t xml:space="preserve"> </w:t>
      </w:r>
      <w:hyperlink r:id="rId8" w:tgtFrame="_blank" w:history="1">
        <w:r w:rsidRPr="00315338">
          <w:rPr>
            <w:rStyle w:val="Hyperlink"/>
            <w:lang w:val="en-IN"/>
          </w:rPr>
          <w:t>Ridge</w:t>
        </w:r>
      </w:hyperlink>
      <w:r w:rsidRPr="00315338">
        <w:rPr>
          <w:lang w:val="en-IN"/>
        </w:rPr>
        <w:t> and </w:t>
      </w:r>
      <w:hyperlink r:id="rId9" w:tgtFrame="_blank" w:history="1">
        <w:r w:rsidRPr="00315338">
          <w:rPr>
            <w:rStyle w:val="Hyperlink"/>
            <w:lang w:val="en-IN"/>
          </w:rPr>
          <w:t>Lasso</w:t>
        </w:r>
      </w:hyperlink>
      <w:r w:rsidRPr="00315338">
        <w:rPr>
          <w:lang w:val="en-IN"/>
        </w:rPr>
        <w:t> are regularized linear regression techniques that add penalty terms to limit large coefficients and reduce overfitting. Ridge (L2) shrinks coefficients smoothly, while Lasso (L1) can reduce some coefficients to zero, enabling feature selection.</w:t>
      </w:r>
    </w:p>
    <w:p w14:paraId="00C622F5" w14:textId="651847F5" w:rsidR="00315338" w:rsidRPr="00315338" w:rsidRDefault="00315338" w:rsidP="00315338">
      <w:pPr>
        <w:pStyle w:val="ListParagraph"/>
        <w:rPr>
          <w:lang w:val="en-IN"/>
        </w:rPr>
      </w:pPr>
      <w:proofErr w:type="gramStart"/>
      <w:r>
        <w:rPr>
          <w:lang w:val="en-IN"/>
        </w:rPr>
        <w:t>Example :</w:t>
      </w:r>
      <w:proofErr w:type="gramEnd"/>
      <w:r>
        <w:rPr>
          <w:lang w:val="en-IN"/>
        </w:rPr>
        <w:t xml:space="preserve"> </w:t>
      </w:r>
      <w:r w:rsidRPr="00315338">
        <w:rPr>
          <w:lang w:val="en-IN"/>
        </w:rPr>
        <w:t>Used in high-dimensional datasets like marketing attribution or gene expression data</w:t>
      </w:r>
    </w:p>
    <w:p w14:paraId="32C7EEF9" w14:textId="3F024793" w:rsidR="00315338" w:rsidRPr="00315338" w:rsidRDefault="00315338">
      <w:pPr>
        <w:pStyle w:val="ListParagraph"/>
        <w:numPr>
          <w:ilvl w:val="0"/>
          <w:numId w:val="10"/>
        </w:numPr>
        <w:rPr>
          <w:lang w:val="en-IN"/>
        </w:rPr>
      </w:pPr>
      <w:r w:rsidRPr="00315338">
        <w:rPr>
          <w:lang w:val="en-IN"/>
        </w:rPr>
        <w:t>Support Vector Regression (SVR</w:t>
      </w:r>
      <w:proofErr w:type="gramStart"/>
      <w:r w:rsidRPr="00315338">
        <w:rPr>
          <w:lang w:val="en-IN"/>
        </w:rPr>
        <w:t>)</w:t>
      </w:r>
      <w:r>
        <w:rPr>
          <w:lang w:val="en-IN"/>
        </w:rPr>
        <w:t xml:space="preserve"> :</w:t>
      </w:r>
      <w:proofErr w:type="gramEnd"/>
      <w:r>
        <w:rPr>
          <w:lang w:val="en-IN"/>
        </w:rPr>
        <w:t xml:space="preserve"> </w:t>
      </w:r>
      <w:hyperlink r:id="rId10" w:tgtFrame="_blank" w:history="1">
        <w:r w:rsidRPr="00315338">
          <w:rPr>
            <w:rStyle w:val="Hyperlink"/>
            <w:lang w:val="en-IN"/>
          </w:rPr>
          <w:t>Support Vector Regression</w:t>
        </w:r>
      </w:hyperlink>
      <w:r w:rsidRPr="00315338">
        <w:rPr>
          <w:lang w:val="en-IN"/>
        </w:rPr>
        <w:t> applies the principles of Support Vector Machines to regression tasks. It fits a function within a defined margin (epsilon-tube) and penalizes errors only when predictions fall outside this boundary. Kernel functions allow SVR to model non-linear relationships.</w:t>
      </w:r>
    </w:p>
    <w:p w14:paraId="3B2796B5" w14:textId="769FD852" w:rsidR="00315338" w:rsidRPr="00315338" w:rsidRDefault="00315338" w:rsidP="00315338">
      <w:pPr>
        <w:pStyle w:val="ListParagraph"/>
        <w:rPr>
          <w:lang w:val="en-IN"/>
        </w:rPr>
      </w:pPr>
      <w:proofErr w:type="gramStart"/>
      <w:r>
        <w:rPr>
          <w:lang w:val="en-IN"/>
        </w:rPr>
        <w:t>Example :</w:t>
      </w:r>
      <w:proofErr w:type="gramEnd"/>
      <w:r>
        <w:rPr>
          <w:lang w:val="en-IN"/>
        </w:rPr>
        <w:t xml:space="preserve"> </w:t>
      </w:r>
      <w:r w:rsidRPr="00315338">
        <w:rPr>
          <w:lang w:val="en-IN"/>
        </w:rPr>
        <w:t>Predicting continuous outcomes such as stock values or energy consumption</w:t>
      </w:r>
    </w:p>
    <w:p w14:paraId="5C43F175" w14:textId="4DB3DA15" w:rsidR="00315338" w:rsidRPr="00315338" w:rsidRDefault="00315338">
      <w:pPr>
        <w:pStyle w:val="ListParagraph"/>
        <w:numPr>
          <w:ilvl w:val="0"/>
          <w:numId w:val="10"/>
        </w:numPr>
        <w:rPr>
          <w:lang w:val="en-IN"/>
        </w:rPr>
      </w:pPr>
      <w:r w:rsidRPr="00315338">
        <w:rPr>
          <w:lang w:val="en-IN"/>
        </w:rPr>
        <w:t xml:space="preserve">Decision Tree </w:t>
      </w:r>
      <w:proofErr w:type="gramStart"/>
      <w:r w:rsidRPr="00315338">
        <w:rPr>
          <w:lang w:val="en-IN"/>
        </w:rPr>
        <w:t>Regression</w:t>
      </w:r>
      <w:r>
        <w:rPr>
          <w:lang w:val="en-IN"/>
        </w:rPr>
        <w:t xml:space="preserve"> :</w:t>
      </w:r>
      <w:proofErr w:type="gramEnd"/>
      <w:r>
        <w:rPr>
          <w:lang w:val="en-IN"/>
        </w:rPr>
        <w:t xml:space="preserve"> </w:t>
      </w:r>
      <w:hyperlink r:id="rId11" w:tgtFrame="_blank" w:history="1">
        <w:r w:rsidRPr="00315338">
          <w:rPr>
            <w:rStyle w:val="Hyperlink"/>
            <w:lang w:val="en-IN"/>
          </w:rPr>
          <w:t>Decision Tree Regression</w:t>
        </w:r>
      </w:hyperlink>
      <w:r w:rsidRPr="00315338">
        <w:rPr>
          <w:lang w:val="en-IN"/>
        </w:rPr>
        <w:t> splits the data into hierarchical branches based on feature thresholds. Each internal node represents a decision question and leaf nodes represent predicted continuous values. It learns patterns by recursively partitioning the data to minimize prediction errors.</w:t>
      </w:r>
    </w:p>
    <w:p w14:paraId="7CB9FDC8" w14:textId="77777777" w:rsidR="00315338" w:rsidRDefault="00315338" w:rsidP="00315338">
      <w:pPr>
        <w:pStyle w:val="ListParagraph"/>
        <w:rPr>
          <w:lang w:val="en-IN"/>
        </w:rPr>
      </w:pPr>
      <w:proofErr w:type="gramStart"/>
      <w:r>
        <w:rPr>
          <w:lang w:val="en-IN"/>
        </w:rPr>
        <w:t>Example :</w:t>
      </w:r>
      <w:proofErr w:type="gramEnd"/>
      <w:r>
        <w:rPr>
          <w:lang w:val="en-IN"/>
        </w:rPr>
        <w:t xml:space="preserve"> </w:t>
      </w:r>
      <w:r w:rsidRPr="00315338">
        <w:rPr>
          <w:lang w:val="en-IN"/>
        </w:rPr>
        <w:t xml:space="preserve">Predicting customer spending </w:t>
      </w:r>
      <w:proofErr w:type="spellStart"/>
      <w:r w:rsidRPr="00315338">
        <w:rPr>
          <w:lang w:val="en-IN"/>
        </w:rPr>
        <w:t>behavior</w:t>
      </w:r>
      <w:proofErr w:type="spellEnd"/>
      <w:r w:rsidRPr="00315338">
        <w:rPr>
          <w:lang w:val="en-IN"/>
        </w:rPr>
        <w:t xml:space="preserve"> based on demographic and financial features</w:t>
      </w:r>
    </w:p>
    <w:p w14:paraId="7C1E575C" w14:textId="6B462302" w:rsidR="00315338" w:rsidRPr="00315338" w:rsidRDefault="00315338">
      <w:pPr>
        <w:pStyle w:val="ListParagraph"/>
        <w:numPr>
          <w:ilvl w:val="0"/>
          <w:numId w:val="10"/>
        </w:numPr>
        <w:rPr>
          <w:lang w:val="en-IN"/>
        </w:rPr>
      </w:pPr>
      <w:r w:rsidRPr="00315338">
        <w:rPr>
          <w:lang w:val="en-IN"/>
        </w:rPr>
        <w:t xml:space="preserve">Random Forest </w:t>
      </w:r>
      <w:proofErr w:type="gramStart"/>
      <w:r w:rsidRPr="00315338">
        <w:rPr>
          <w:lang w:val="en-IN"/>
        </w:rPr>
        <w:t>Regression</w:t>
      </w:r>
      <w:r w:rsidRPr="00315338">
        <w:rPr>
          <w:lang w:val="en-IN"/>
        </w:rPr>
        <w:t xml:space="preserve"> :</w:t>
      </w:r>
      <w:proofErr w:type="gramEnd"/>
      <w:r w:rsidRPr="00315338">
        <w:rPr>
          <w:lang w:val="en-IN"/>
        </w:rPr>
        <w:t xml:space="preserve"> </w:t>
      </w:r>
      <w:hyperlink r:id="rId12" w:tgtFrame="_blank" w:history="1">
        <w:r w:rsidRPr="00315338">
          <w:rPr>
            <w:rStyle w:val="Hyperlink"/>
            <w:lang w:val="en-IN"/>
          </w:rPr>
          <w:t>Random Forest Regression</w:t>
        </w:r>
      </w:hyperlink>
      <w:r w:rsidRPr="00315338">
        <w:rPr>
          <w:lang w:val="en-IN"/>
        </w:rPr>
        <w:t> is an ensemble method that builds multiple decision trees using different data samples and averages their predictions. This reduces the overfitting tendency of single trees and improves accuracy through diversity (bagging). Each tree captures a slightly different aspect of the data.</w:t>
      </w:r>
    </w:p>
    <w:p w14:paraId="330A5D35" w14:textId="12588409" w:rsidR="00315338" w:rsidRPr="00315338" w:rsidRDefault="00315338" w:rsidP="00315338">
      <w:pPr>
        <w:pStyle w:val="ListParagraph"/>
        <w:rPr>
          <w:lang w:val="en-IN"/>
        </w:rPr>
      </w:pPr>
      <w:proofErr w:type="gramStart"/>
      <w:r>
        <w:rPr>
          <w:lang w:val="en-IN"/>
        </w:rPr>
        <w:lastRenderedPageBreak/>
        <w:t>Example :</w:t>
      </w:r>
      <w:proofErr w:type="gramEnd"/>
      <w:r>
        <w:rPr>
          <w:lang w:val="en-IN"/>
        </w:rPr>
        <w:t xml:space="preserve"> </w:t>
      </w:r>
      <w:r w:rsidRPr="00315338">
        <w:rPr>
          <w:lang w:val="en-IN"/>
        </w:rPr>
        <w:t>Sales forecasting, demand planning, churn prediction</w:t>
      </w:r>
    </w:p>
    <w:p w14:paraId="11918C29" w14:textId="42C094C1" w:rsidR="00C92A5C" w:rsidRDefault="00B122EA">
      <w:pPr>
        <w:pStyle w:val="Heading2"/>
      </w:pPr>
      <w:r>
        <w:rPr>
          <w:b w:val="0"/>
        </w:rPr>
        <w:t>9</w:t>
      </w:r>
      <w:r w:rsidR="00000000">
        <w:rPr>
          <w:b w:val="0"/>
        </w:rPr>
        <w:t xml:space="preserve">. </w:t>
      </w:r>
      <w:r>
        <w:rPr>
          <w:b w:val="0"/>
        </w:rPr>
        <w:t>Types of Regression algorithm</w:t>
      </w:r>
    </w:p>
    <w:p w14:paraId="17BACCCD" w14:textId="77777777" w:rsidR="00C92A5C" w:rsidRDefault="00000000">
      <w:r>
        <w:t>The Python foundation was not separate from machine learning. It provided the programming skills required to manipulate data and understand what the higher-level libraries were doing. Variables and data types supported data representation; conditions and loops supported logic; functions supported reusable operations; data structures supported organization; NumPy supported numerical arrays; and Pandas supported tabular data.</w:t>
      </w:r>
    </w:p>
    <w:p w14:paraId="744F8805" w14:textId="77777777" w:rsidR="00C92A5C" w:rsidRDefault="00000000">
      <w:r>
        <w:t>This progression made the transition to preprocessing more understandable: instead of treating Pandas or Scikit-learn as a collection of commands to memorize, I could relate each operation to the underlying programming concepts.</w:t>
      </w:r>
    </w:p>
    <w:p w14:paraId="2A2226D2" w14:textId="77777777" w:rsidR="00C92A5C" w:rsidRDefault="00000000">
      <w:pPr>
        <w:pStyle w:val="Heading2"/>
      </w:pPr>
      <w:r>
        <w:rPr>
          <w:b w:val="0"/>
        </w:rPr>
        <w:t>Learning Progression</w:t>
      </w:r>
    </w:p>
    <w:p w14:paraId="7B381BA1" w14:textId="77777777" w:rsidR="00C92A5C" w:rsidRDefault="00000000">
      <w:pPr>
        <w:pStyle w:val="ListNumber"/>
      </w:pPr>
      <w:r>
        <w:t>Python syntax and basic programming</w:t>
      </w:r>
    </w:p>
    <w:p w14:paraId="3288EB6C" w14:textId="77777777" w:rsidR="00C92A5C" w:rsidRDefault="00000000">
      <w:pPr>
        <w:pStyle w:val="ListNumber"/>
      </w:pPr>
      <w:r>
        <w:t>Variables and data types</w:t>
      </w:r>
    </w:p>
    <w:p w14:paraId="49BC527E" w14:textId="77777777" w:rsidR="00C92A5C" w:rsidRDefault="00000000">
      <w:pPr>
        <w:pStyle w:val="ListNumber"/>
      </w:pPr>
      <w:r>
        <w:t>Operators and logical problem solving</w:t>
      </w:r>
    </w:p>
    <w:p w14:paraId="58B597D2" w14:textId="77777777" w:rsidR="00C92A5C" w:rsidRDefault="00000000">
      <w:pPr>
        <w:pStyle w:val="ListNumber"/>
      </w:pPr>
      <w:r>
        <w:t>Loops and functions</w:t>
      </w:r>
    </w:p>
    <w:p w14:paraId="498E2A48" w14:textId="77777777" w:rsidR="00C92A5C" w:rsidRDefault="00000000">
      <w:pPr>
        <w:pStyle w:val="ListNumber"/>
      </w:pPr>
      <w:r>
        <w:t>Lists, tuples, sets and dictionaries</w:t>
      </w:r>
    </w:p>
    <w:p w14:paraId="6DF8E192" w14:textId="77777777" w:rsidR="00C92A5C" w:rsidRDefault="00000000">
      <w:pPr>
        <w:pStyle w:val="ListNumber"/>
      </w:pPr>
      <w:r>
        <w:t>NumPy arrays and numerical operations</w:t>
      </w:r>
    </w:p>
    <w:p w14:paraId="7FF2A0EF" w14:textId="77777777" w:rsidR="00C92A5C" w:rsidRDefault="00000000">
      <w:pPr>
        <w:pStyle w:val="ListNumber"/>
      </w:pPr>
      <w:r>
        <w:t>Pandas DataFrames and structured data</w:t>
      </w:r>
    </w:p>
    <w:p w14:paraId="1A14FD9E" w14:textId="77777777" w:rsidR="00C92A5C" w:rsidRDefault="00000000">
      <w:pPr>
        <w:pStyle w:val="ListNumber"/>
      </w:pPr>
      <w:r>
        <w:t>Matplotlib for visualization</w:t>
      </w:r>
    </w:p>
    <w:p w14:paraId="32525590" w14:textId="77777777" w:rsidR="00C92A5C" w:rsidRDefault="00000000">
      <w:pPr>
        <w:pStyle w:val="ListNumber"/>
      </w:pPr>
      <w:r>
        <w:t>Scikit-learn for machine-learning workflows</w:t>
      </w:r>
    </w:p>
    <w:p w14:paraId="1BA953E0" w14:textId="77777777" w:rsidR="00C92A5C" w:rsidRDefault="00000000">
      <w:pPr>
        <w:pStyle w:val="ListNumber"/>
      </w:pPr>
      <w:r>
        <w:t>Practical data preprocessing on a real dataset</w:t>
      </w:r>
    </w:p>
    <w:p w14:paraId="4A0374B1" w14:textId="77777777" w:rsidR="00C92A5C" w:rsidRDefault="00000000">
      <w:pPr>
        <w:pStyle w:val="Heading2"/>
      </w:pPr>
      <w:r>
        <w:rPr>
          <w:b w:val="0"/>
        </w:rPr>
        <w:t>Source-based learning record</w:t>
      </w:r>
    </w:p>
    <w:p w14:paraId="01A08C9C" w14:textId="77777777" w:rsidR="00C92A5C" w:rsidRDefault="00000000">
      <w:r>
        <w:t>The Python fundamentals section was added from the internship learning record supplied earlier. That record describes Week 2 as focusing on Python programming and data handling, including variables, data types, basic syntax, operators, loops, functions, lists, tuples, sets, dictionaries, NumPy, Pandas, Scikit-learn and Matplotlib. It also records the progression from NumPy arrays to indexing and slicing, followed by DataFrames and data-science libraries. The report preserves that progression before moving into the independently documented preprocessing work.</w:t>
      </w:r>
    </w:p>
    <w:p w14:paraId="4D1D0621" w14:textId="6DA1E9F4" w:rsidR="002361D9" w:rsidRDefault="002361D9" w:rsidP="002361D9">
      <w:pPr>
        <w:pStyle w:val="Heading2"/>
      </w:pPr>
      <w:r>
        <w:rPr>
          <w:b w:val="0"/>
        </w:rPr>
        <w:t>Study and Implemented Logistic Regression</w:t>
      </w:r>
    </w:p>
    <w:p w14:paraId="46C3DD8C" w14:textId="77777777" w:rsidR="002361D9" w:rsidRPr="00120113" w:rsidRDefault="002361D9">
      <w:pPr>
        <w:pStyle w:val="ListParagraph"/>
        <w:numPr>
          <w:ilvl w:val="0"/>
          <w:numId w:val="11"/>
        </w:numPr>
        <w:rPr>
          <w:b/>
          <w:bCs/>
        </w:rPr>
      </w:pPr>
      <w:r w:rsidRPr="00120113">
        <w:rPr>
          <w:b/>
          <w:bCs/>
        </w:rPr>
        <w:t xml:space="preserve">Logistic </w:t>
      </w:r>
      <w:proofErr w:type="gramStart"/>
      <w:r w:rsidRPr="00120113">
        <w:rPr>
          <w:b/>
          <w:bCs/>
        </w:rPr>
        <w:t>Regression :</w:t>
      </w:r>
      <w:proofErr w:type="gramEnd"/>
      <w:r>
        <w:rPr>
          <w:b/>
          <w:bCs/>
        </w:rPr>
        <w:t xml:space="preserve"> </w:t>
      </w:r>
      <w:r>
        <w:t>Logistic regression is supervised machine learning algorithm used to predict classification problem, unlike linear regression which predict continuous value, this algorithm predicts whether the input belongs to specific class.</w:t>
      </w:r>
    </w:p>
    <w:p w14:paraId="6317294F" w14:textId="77777777" w:rsidR="002361D9" w:rsidRDefault="002361D9">
      <w:pPr>
        <w:pStyle w:val="ListParagraph"/>
        <w:numPr>
          <w:ilvl w:val="0"/>
          <w:numId w:val="12"/>
        </w:numPr>
      </w:pPr>
      <w:r>
        <w:t>It is used for binary classification where the output can one of the two possibilities such as yes/no, 0/1 or True/False.</w:t>
      </w:r>
    </w:p>
    <w:p w14:paraId="0A98B9A8" w14:textId="77777777" w:rsidR="002361D9" w:rsidRDefault="002361D9">
      <w:pPr>
        <w:pStyle w:val="ListParagraph"/>
        <w:numPr>
          <w:ilvl w:val="0"/>
          <w:numId w:val="12"/>
        </w:numPr>
      </w:pPr>
      <w:r>
        <w:t>It uses sigmoid function to convert input values into probability value between 0 and 1.</w:t>
      </w:r>
    </w:p>
    <w:p w14:paraId="20172279" w14:textId="77777777" w:rsidR="002361D9" w:rsidRDefault="002361D9" w:rsidP="002361D9">
      <w:pPr>
        <w:pStyle w:val="ListParagraph"/>
      </w:pPr>
      <w:r>
        <w:t>Types Of Logistic Regression:</w:t>
      </w:r>
    </w:p>
    <w:p w14:paraId="32923787" w14:textId="77777777" w:rsidR="002361D9" w:rsidRDefault="002361D9">
      <w:pPr>
        <w:pStyle w:val="ListParagraph"/>
        <w:numPr>
          <w:ilvl w:val="0"/>
          <w:numId w:val="13"/>
        </w:numPr>
      </w:pPr>
      <w:r w:rsidRPr="00120113">
        <w:rPr>
          <w:b/>
          <w:bCs/>
        </w:rPr>
        <w:t>Binomial Logistic Regression:</w:t>
      </w:r>
      <w:r w:rsidRPr="00120113">
        <w:t> Used when the dependent variable has only two possible categories, such as Yes/No, Pass/Fail, or 0/1. It is the most common type and is used for binary classification tasks</w:t>
      </w:r>
    </w:p>
    <w:p w14:paraId="2E68F908" w14:textId="77777777" w:rsidR="002361D9" w:rsidRDefault="002361D9">
      <w:pPr>
        <w:pStyle w:val="ListParagraph"/>
        <w:numPr>
          <w:ilvl w:val="0"/>
          <w:numId w:val="13"/>
        </w:numPr>
      </w:pPr>
      <w:r w:rsidRPr="00B01AD2">
        <w:rPr>
          <w:b/>
          <w:bCs/>
        </w:rPr>
        <w:t>Multinomial Logistic Regression:</w:t>
      </w:r>
      <w:r w:rsidRPr="00B01AD2">
        <w:t> Used when the dependent variable has three or more unordered categories. For example, classifying animals as cat, dog, or sheep. It extends logistic regression to handle multiple classes</w:t>
      </w:r>
    </w:p>
    <w:p w14:paraId="0C266A39" w14:textId="77777777" w:rsidR="002361D9" w:rsidRPr="00120113" w:rsidRDefault="002361D9">
      <w:pPr>
        <w:pStyle w:val="ListParagraph"/>
        <w:numPr>
          <w:ilvl w:val="0"/>
          <w:numId w:val="13"/>
        </w:numPr>
      </w:pPr>
      <w:r w:rsidRPr="00B01AD2">
        <w:rPr>
          <w:b/>
          <w:bCs/>
        </w:rPr>
        <w:lastRenderedPageBreak/>
        <w:t>Ordinal Logistic Regression</w:t>
      </w:r>
      <w:r w:rsidRPr="00B01AD2">
        <w:t>: Used when the dependent variable has three or more categories with a natural order, such as Low, Medium, and High. It considers the ranking of categories during prediction</w:t>
      </w:r>
      <w:r>
        <w:t>.</w:t>
      </w:r>
    </w:p>
    <w:p w14:paraId="38C5B6AB" w14:textId="77777777" w:rsidR="002361D9" w:rsidRPr="00B122EA" w:rsidRDefault="002361D9" w:rsidP="002361D9">
      <w:pPr>
        <w:pStyle w:val="ListParagraph"/>
        <w:rPr>
          <w:b/>
          <w:bCs/>
          <w:lang w:val="en-IN"/>
        </w:rPr>
      </w:pPr>
      <w:r w:rsidRPr="00B122EA">
        <w:rPr>
          <w:b/>
          <w:bCs/>
          <w:lang w:val="en-IN"/>
        </w:rPr>
        <w:t xml:space="preserve"> Dataset</w:t>
      </w:r>
    </w:p>
    <w:p w14:paraId="13FD8D2C" w14:textId="77777777" w:rsidR="002361D9" w:rsidRDefault="002361D9" w:rsidP="002361D9">
      <w:pPr>
        <w:pStyle w:val="ListParagraph"/>
        <w:rPr>
          <w:lang w:val="en-IN"/>
        </w:rPr>
      </w:pPr>
      <w:r w:rsidRPr="00B122EA">
        <w:rPr>
          <w:lang w:val="en-IN"/>
        </w:rPr>
        <w:t>The Titanic dataset contained:</w:t>
      </w:r>
    </w:p>
    <w:p w14:paraId="011D9CAB" w14:textId="77777777" w:rsidR="002361D9" w:rsidRPr="00B122EA" w:rsidRDefault="002361D9">
      <w:pPr>
        <w:pStyle w:val="ListParagraph"/>
        <w:numPr>
          <w:ilvl w:val="0"/>
          <w:numId w:val="15"/>
        </w:numPr>
        <w:rPr>
          <w:lang w:val="en-IN"/>
        </w:rPr>
      </w:pPr>
      <w:r w:rsidRPr="00B122EA">
        <w:rPr>
          <w:b/>
          <w:bCs/>
          <w:lang w:val="en-IN"/>
        </w:rPr>
        <w:t>891 rows</w:t>
      </w:r>
    </w:p>
    <w:p w14:paraId="680FEAC4" w14:textId="77777777" w:rsidR="002361D9" w:rsidRPr="00B122EA" w:rsidRDefault="002361D9">
      <w:pPr>
        <w:pStyle w:val="ListParagraph"/>
        <w:numPr>
          <w:ilvl w:val="0"/>
          <w:numId w:val="14"/>
        </w:numPr>
        <w:rPr>
          <w:lang w:val="en-IN"/>
        </w:rPr>
      </w:pPr>
      <w:r w:rsidRPr="00B122EA">
        <w:rPr>
          <w:b/>
          <w:bCs/>
          <w:lang w:val="en-IN"/>
        </w:rPr>
        <w:t>12 columns</w:t>
      </w:r>
    </w:p>
    <w:p w14:paraId="45AE4635" w14:textId="77777777" w:rsidR="002361D9" w:rsidRDefault="002361D9" w:rsidP="002361D9">
      <w:pPr>
        <w:pStyle w:val="ListParagraph"/>
        <w:rPr>
          <w:lang w:val="en-IN"/>
        </w:rPr>
      </w:pPr>
      <w:r w:rsidRPr="00B122EA">
        <w:rPr>
          <w:lang w:val="en-IN"/>
        </w:rPr>
        <w:t>Original columns:</w:t>
      </w:r>
      <w:r>
        <w:rPr>
          <w:lang w:val="en-IN"/>
        </w:rPr>
        <w:t xml:space="preserve"> </w:t>
      </w:r>
      <w:proofErr w:type="spellStart"/>
      <w:r w:rsidRPr="00B122EA">
        <w:rPr>
          <w:lang w:val="en-IN"/>
        </w:rPr>
        <w:t>PassengerId</w:t>
      </w:r>
      <w:proofErr w:type="spellEnd"/>
      <w:r>
        <w:rPr>
          <w:lang w:val="en-IN"/>
        </w:rPr>
        <w:t xml:space="preserve">, </w:t>
      </w:r>
      <w:r w:rsidRPr="00B122EA">
        <w:rPr>
          <w:lang w:val="en-IN"/>
        </w:rPr>
        <w:t>Survived</w:t>
      </w:r>
      <w:r>
        <w:rPr>
          <w:lang w:val="en-IN"/>
        </w:rPr>
        <w:t xml:space="preserve">, </w:t>
      </w:r>
      <w:proofErr w:type="spellStart"/>
      <w:r w:rsidRPr="00B122EA">
        <w:rPr>
          <w:lang w:val="en-IN"/>
        </w:rPr>
        <w:t>Pclass</w:t>
      </w:r>
      <w:proofErr w:type="spellEnd"/>
      <w:r>
        <w:rPr>
          <w:lang w:val="en-IN"/>
        </w:rPr>
        <w:t xml:space="preserve">, </w:t>
      </w:r>
      <w:r w:rsidRPr="00B122EA">
        <w:rPr>
          <w:lang w:val="en-IN"/>
        </w:rPr>
        <w:t>Name</w:t>
      </w:r>
      <w:r>
        <w:rPr>
          <w:lang w:val="en-IN"/>
        </w:rPr>
        <w:t xml:space="preserve">, </w:t>
      </w:r>
      <w:r w:rsidRPr="00B122EA">
        <w:rPr>
          <w:lang w:val="en-IN"/>
        </w:rPr>
        <w:t>Sex</w:t>
      </w:r>
      <w:r>
        <w:rPr>
          <w:lang w:val="en-IN"/>
        </w:rPr>
        <w:t xml:space="preserve">, </w:t>
      </w:r>
      <w:r w:rsidRPr="00B122EA">
        <w:rPr>
          <w:lang w:val="en-IN"/>
        </w:rPr>
        <w:t>Age</w:t>
      </w:r>
      <w:r>
        <w:rPr>
          <w:lang w:val="en-IN"/>
        </w:rPr>
        <w:t xml:space="preserve">, </w:t>
      </w:r>
      <w:proofErr w:type="spellStart"/>
      <w:r w:rsidRPr="00B122EA">
        <w:rPr>
          <w:lang w:val="en-IN"/>
        </w:rPr>
        <w:t>SibSp</w:t>
      </w:r>
      <w:proofErr w:type="spellEnd"/>
      <w:r>
        <w:rPr>
          <w:lang w:val="en-IN"/>
        </w:rPr>
        <w:t xml:space="preserve">, </w:t>
      </w:r>
      <w:r w:rsidRPr="00B122EA">
        <w:rPr>
          <w:lang w:val="en-IN"/>
        </w:rPr>
        <w:t>Parch</w:t>
      </w:r>
      <w:r>
        <w:rPr>
          <w:lang w:val="en-IN"/>
        </w:rPr>
        <w:t xml:space="preserve">, </w:t>
      </w:r>
      <w:r w:rsidRPr="00B122EA">
        <w:rPr>
          <w:lang w:val="en-IN"/>
        </w:rPr>
        <w:t>Ticket</w:t>
      </w:r>
      <w:r>
        <w:rPr>
          <w:lang w:val="en-IN"/>
        </w:rPr>
        <w:t xml:space="preserve">, </w:t>
      </w:r>
      <w:r w:rsidRPr="00B122EA">
        <w:rPr>
          <w:lang w:val="en-IN"/>
        </w:rPr>
        <w:t>Fare</w:t>
      </w:r>
      <w:r>
        <w:rPr>
          <w:lang w:val="en-IN"/>
        </w:rPr>
        <w:t xml:space="preserve">, </w:t>
      </w:r>
      <w:r w:rsidRPr="00B122EA">
        <w:rPr>
          <w:lang w:val="en-IN"/>
        </w:rPr>
        <w:t>Cabin</w:t>
      </w:r>
      <w:r>
        <w:rPr>
          <w:lang w:val="en-IN"/>
        </w:rPr>
        <w:t xml:space="preserve">, </w:t>
      </w:r>
      <w:r w:rsidRPr="00B122EA">
        <w:rPr>
          <w:lang w:val="en-IN"/>
        </w:rPr>
        <w:t>Embarked</w:t>
      </w:r>
    </w:p>
    <w:p w14:paraId="49C83EDD" w14:textId="77777777" w:rsidR="002361D9" w:rsidRPr="00B122EA" w:rsidRDefault="002361D9" w:rsidP="002361D9">
      <w:pPr>
        <w:pStyle w:val="ListParagraph"/>
        <w:rPr>
          <w:lang w:val="en-IN"/>
        </w:rPr>
      </w:pPr>
      <w:r w:rsidRPr="00B122EA">
        <w:rPr>
          <w:lang w:val="en-IN"/>
        </w:rPr>
        <w:t>The target variable was:</w:t>
      </w:r>
    </w:p>
    <w:p w14:paraId="2220756F" w14:textId="77777777" w:rsidR="002361D9" w:rsidRPr="00B122EA" w:rsidRDefault="002361D9" w:rsidP="002361D9">
      <w:pPr>
        <w:pStyle w:val="ListParagraph"/>
        <w:rPr>
          <w:lang w:val="en-IN"/>
        </w:rPr>
      </w:pPr>
      <w:r w:rsidRPr="00B122EA">
        <w:rPr>
          <w:lang w:val="en-IN"/>
        </w:rPr>
        <w:t>Survived</w:t>
      </w:r>
    </w:p>
    <w:p w14:paraId="5245F24C" w14:textId="77777777" w:rsidR="002361D9" w:rsidRPr="00B122EA" w:rsidRDefault="002361D9" w:rsidP="002361D9">
      <w:pPr>
        <w:pStyle w:val="ListParagraph"/>
        <w:rPr>
          <w:lang w:val="en-IN"/>
        </w:rPr>
      </w:pPr>
      <w:r w:rsidRPr="00B122EA">
        <w:rPr>
          <w:lang w:val="en-IN"/>
        </w:rPr>
        <w:t>where:</w:t>
      </w:r>
    </w:p>
    <w:p w14:paraId="606D38AE" w14:textId="77777777" w:rsidR="002361D9" w:rsidRPr="00B122EA" w:rsidRDefault="002361D9">
      <w:pPr>
        <w:pStyle w:val="ListParagraph"/>
        <w:numPr>
          <w:ilvl w:val="0"/>
          <w:numId w:val="14"/>
        </w:numPr>
        <w:rPr>
          <w:lang w:val="en-IN"/>
        </w:rPr>
      </w:pPr>
      <w:r w:rsidRPr="00B122EA">
        <w:rPr>
          <w:lang w:val="en-IN"/>
        </w:rPr>
        <w:t>0 → Did not survive</w:t>
      </w:r>
    </w:p>
    <w:p w14:paraId="59245AB4" w14:textId="77777777" w:rsidR="002361D9" w:rsidRPr="00B122EA" w:rsidRDefault="002361D9">
      <w:pPr>
        <w:pStyle w:val="ListParagraph"/>
        <w:numPr>
          <w:ilvl w:val="0"/>
          <w:numId w:val="14"/>
        </w:numPr>
        <w:rPr>
          <w:lang w:val="en-IN"/>
        </w:rPr>
      </w:pPr>
      <w:r w:rsidRPr="00B122EA">
        <w:rPr>
          <w:lang w:val="en-IN"/>
        </w:rPr>
        <w:t>1 → Survived</w:t>
      </w:r>
    </w:p>
    <w:p w14:paraId="62B89004" w14:textId="77777777" w:rsidR="002361D9" w:rsidRPr="00B122EA" w:rsidRDefault="002361D9" w:rsidP="002361D9">
      <w:pPr>
        <w:pStyle w:val="ListParagraph"/>
        <w:rPr>
          <w:lang w:val="en-IN"/>
        </w:rPr>
      </w:pPr>
      <w:r w:rsidRPr="00B122EA">
        <w:rPr>
          <w:lang w:val="en-IN"/>
        </w:rPr>
        <w:t>Target distribution:</w:t>
      </w:r>
    </w:p>
    <w:tbl>
      <w:tblPr>
        <w:tblStyle w:val="TableGrid"/>
        <w:tblW w:w="0" w:type="auto"/>
        <w:tblInd w:w="1195" w:type="dxa"/>
        <w:tblLook w:val="04A0" w:firstRow="1" w:lastRow="0" w:firstColumn="1" w:lastColumn="0" w:noHBand="0" w:noVBand="1"/>
      </w:tblPr>
      <w:tblGrid>
        <w:gridCol w:w="1827"/>
        <w:gridCol w:w="1524"/>
      </w:tblGrid>
      <w:tr w:rsidR="002361D9" w:rsidRPr="00B122EA" w14:paraId="5A6C0AF3" w14:textId="77777777" w:rsidTr="00B87FC2">
        <w:tc>
          <w:tcPr>
            <w:tcW w:w="0" w:type="auto"/>
            <w:hideMark/>
          </w:tcPr>
          <w:p w14:paraId="5D79E77B" w14:textId="77777777" w:rsidR="002361D9" w:rsidRPr="00B122EA" w:rsidRDefault="002361D9" w:rsidP="00B87FC2">
            <w:pPr>
              <w:pStyle w:val="ListParagraph"/>
              <w:spacing w:after="200" w:line="276" w:lineRule="auto"/>
              <w:rPr>
                <w:b/>
                <w:bCs/>
                <w:lang w:val="en-IN"/>
              </w:rPr>
            </w:pPr>
            <w:r w:rsidRPr="00B122EA">
              <w:rPr>
                <w:b/>
                <w:bCs/>
                <w:lang w:val="en-IN"/>
              </w:rPr>
              <w:t>Outcome</w:t>
            </w:r>
          </w:p>
        </w:tc>
        <w:tc>
          <w:tcPr>
            <w:tcW w:w="0" w:type="auto"/>
            <w:hideMark/>
          </w:tcPr>
          <w:p w14:paraId="28B24775" w14:textId="77777777" w:rsidR="002361D9" w:rsidRPr="00B122EA" w:rsidRDefault="002361D9" w:rsidP="00B87FC2">
            <w:pPr>
              <w:pStyle w:val="ListParagraph"/>
              <w:spacing w:after="200" w:line="276" w:lineRule="auto"/>
              <w:rPr>
                <w:b/>
                <w:bCs/>
                <w:lang w:val="en-IN"/>
              </w:rPr>
            </w:pPr>
            <w:r w:rsidRPr="00B122EA">
              <w:rPr>
                <w:b/>
                <w:bCs/>
                <w:lang w:val="en-IN"/>
              </w:rPr>
              <w:t>Count</w:t>
            </w:r>
          </w:p>
        </w:tc>
      </w:tr>
      <w:tr w:rsidR="002361D9" w:rsidRPr="00B122EA" w14:paraId="336B1166" w14:textId="77777777" w:rsidTr="00B87FC2">
        <w:tc>
          <w:tcPr>
            <w:tcW w:w="0" w:type="auto"/>
            <w:hideMark/>
          </w:tcPr>
          <w:p w14:paraId="7DECF5FF" w14:textId="77777777" w:rsidR="002361D9" w:rsidRPr="00B122EA" w:rsidRDefault="002361D9" w:rsidP="00B87FC2">
            <w:pPr>
              <w:pStyle w:val="ListParagraph"/>
              <w:spacing w:after="200" w:line="276" w:lineRule="auto"/>
              <w:rPr>
                <w:lang w:val="en-IN"/>
              </w:rPr>
            </w:pPr>
            <w:r w:rsidRPr="00B122EA">
              <w:rPr>
                <w:lang w:val="en-IN"/>
              </w:rPr>
              <w:t>0</w:t>
            </w:r>
          </w:p>
        </w:tc>
        <w:tc>
          <w:tcPr>
            <w:tcW w:w="0" w:type="auto"/>
            <w:hideMark/>
          </w:tcPr>
          <w:p w14:paraId="06A64328" w14:textId="77777777" w:rsidR="002361D9" w:rsidRPr="00B122EA" w:rsidRDefault="002361D9" w:rsidP="00B87FC2">
            <w:pPr>
              <w:pStyle w:val="ListParagraph"/>
              <w:spacing w:after="200" w:line="276" w:lineRule="auto"/>
              <w:rPr>
                <w:lang w:val="en-IN"/>
              </w:rPr>
            </w:pPr>
            <w:r w:rsidRPr="00B122EA">
              <w:rPr>
                <w:lang w:val="en-IN"/>
              </w:rPr>
              <w:t>549</w:t>
            </w:r>
          </w:p>
        </w:tc>
      </w:tr>
      <w:tr w:rsidR="002361D9" w:rsidRPr="00B122EA" w14:paraId="6C570F59" w14:textId="77777777" w:rsidTr="00B87FC2">
        <w:tc>
          <w:tcPr>
            <w:tcW w:w="0" w:type="auto"/>
            <w:hideMark/>
          </w:tcPr>
          <w:p w14:paraId="2D8754EA" w14:textId="77777777" w:rsidR="002361D9" w:rsidRPr="00B122EA" w:rsidRDefault="002361D9" w:rsidP="00B87FC2">
            <w:pPr>
              <w:pStyle w:val="ListParagraph"/>
              <w:spacing w:after="200" w:line="276" w:lineRule="auto"/>
              <w:rPr>
                <w:lang w:val="en-IN"/>
              </w:rPr>
            </w:pPr>
            <w:r w:rsidRPr="00B122EA">
              <w:rPr>
                <w:lang w:val="en-IN"/>
              </w:rPr>
              <w:t>1</w:t>
            </w:r>
          </w:p>
        </w:tc>
        <w:tc>
          <w:tcPr>
            <w:tcW w:w="0" w:type="auto"/>
            <w:hideMark/>
          </w:tcPr>
          <w:p w14:paraId="3BD16D33" w14:textId="77777777" w:rsidR="002361D9" w:rsidRPr="00B122EA" w:rsidRDefault="002361D9" w:rsidP="00B87FC2">
            <w:pPr>
              <w:pStyle w:val="ListParagraph"/>
              <w:spacing w:after="200" w:line="276" w:lineRule="auto"/>
              <w:rPr>
                <w:lang w:val="en-IN"/>
              </w:rPr>
            </w:pPr>
            <w:r w:rsidRPr="00B122EA">
              <w:rPr>
                <w:lang w:val="en-IN"/>
              </w:rPr>
              <w:t>342</w:t>
            </w:r>
          </w:p>
        </w:tc>
      </w:tr>
    </w:tbl>
    <w:p w14:paraId="62F4B0A8" w14:textId="77777777" w:rsidR="002361D9" w:rsidRDefault="002361D9" w:rsidP="002361D9">
      <w:pPr>
        <w:rPr>
          <w:lang w:val="en-IN"/>
        </w:rPr>
      </w:pPr>
    </w:p>
    <w:p w14:paraId="602A0973" w14:textId="77777777" w:rsidR="002361D9" w:rsidRPr="00B122EA" w:rsidRDefault="002361D9" w:rsidP="002361D9">
      <w:pPr>
        <w:rPr>
          <w:lang w:val="en-IN"/>
        </w:rPr>
      </w:pPr>
    </w:p>
    <w:p w14:paraId="47B97A9C" w14:textId="77777777" w:rsidR="002361D9" w:rsidRPr="00B122EA" w:rsidRDefault="002361D9" w:rsidP="002361D9">
      <w:pPr>
        <w:pStyle w:val="ListParagraph"/>
        <w:rPr>
          <w:b/>
          <w:bCs/>
          <w:lang w:val="en-IN"/>
        </w:rPr>
      </w:pPr>
      <w:r w:rsidRPr="00B122EA">
        <w:rPr>
          <w:b/>
          <w:bCs/>
          <w:lang w:val="en-IN"/>
        </w:rPr>
        <w:t xml:space="preserve"> Feature Selection</w:t>
      </w:r>
    </w:p>
    <w:p w14:paraId="31A199D9" w14:textId="77777777" w:rsidR="002361D9" w:rsidRPr="00B122EA" w:rsidRDefault="002361D9" w:rsidP="002361D9">
      <w:pPr>
        <w:pStyle w:val="ListParagraph"/>
        <w:rPr>
          <w:lang w:val="en-IN"/>
        </w:rPr>
      </w:pPr>
      <w:r w:rsidRPr="00B122EA">
        <w:rPr>
          <w:lang w:val="en-IN"/>
        </w:rPr>
        <w:t>Not every column was used for training.</w:t>
      </w:r>
    </w:p>
    <w:p w14:paraId="1F97F83E" w14:textId="77777777" w:rsidR="002361D9" w:rsidRPr="00B122EA" w:rsidRDefault="002361D9" w:rsidP="002361D9">
      <w:pPr>
        <w:pStyle w:val="ListParagraph"/>
        <w:rPr>
          <w:lang w:val="en-IN"/>
        </w:rPr>
      </w:pPr>
      <w:r w:rsidRPr="00B122EA">
        <w:rPr>
          <w:lang w:val="en-IN"/>
        </w:rPr>
        <w:t>We removed:</w:t>
      </w:r>
    </w:p>
    <w:p w14:paraId="241B3745" w14:textId="77777777" w:rsidR="002361D9" w:rsidRPr="00B122EA" w:rsidRDefault="002361D9">
      <w:pPr>
        <w:pStyle w:val="ListParagraph"/>
        <w:numPr>
          <w:ilvl w:val="0"/>
          <w:numId w:val="16"/>
        </w:numPr>
        <w:rPr>
          <w:lang w:val="en-IN"/>
        </w:rPr>
      </w:pPr>
      <w:proofErr w:type="spellStart"/>
      <w:r w:rsidRPr="00B122EA">
        <w:rPr>
          <w:lang w:val="en-IN"/>
        </w:rPr>
        <w:t>PassengerId</w:t>
      </w:r>
      <w:proofErr w:type="spellEnd"/>
      <w:r w:rsidRPr="00B122EA">
        <w:rPr>
          <w:lang w:val="en-IN"/>
        </w:rPr>
        <w:t xml:space="preserve"> → identifier, not a meaningful predictive feature</w:t>
      </w:r>
    </w:p>
    <w:p w14:paraId="43241640" w14:textId="77777777" w:rsidR="002361D9" w:rsidRPr="00B122EA" w:rsidRDefault="002361D9">
      <w:pPr>
        <w:pStyle w:val="ListParagraph"/>
        <w:numPr>
          <w:ilvl w:val="0"/>
          <w:numId w:val="16"/>
        </w:numPr>
        <w:rPr>
          <w:lang w:val="en-IN"/>
        </w:rPr>
      </w:pPr>
      <w:r w:rsidRPr="00B122EA">
        <w:rPr>
          <w:lang w:val="en-IN"/>
        </w:rPr>
        <w:t>Name → raw text; not directly suitable for the first model</w:t>
      </w:r>
    </w:p>
    <w:p w14:paraId="5A767A54" w14:textId="77777777" w:rsidR="002361D9" w:rsidRPr="00B122EA" w:rsidRDefault="002361D9">
      <w:pPr>
        <w:pStyle w:val="ListParagraph"/>
        <w:numPr>
          <w:ilvl w:val="0"/>
          <w:numId w:val="16"/>
        </w:numPr>
        <w:rPr>
          <w:lang w:val="en-IN"/>
        </w:rPr>
      </w:pPr>
      <w:r w:rsidRPr="00B122EA">
        <w:rPr>
          <w:lang w:val="en-IN"/>
        </w:rPr>
        <w:t>Ticket → raw ticket information was not used</w:t>
      </w:r>
    </w:p>
    <w:p w14:paraId="0E3FC3A2" w14:textId="77777777" w:rsidR="002361D9" w:rsidRPr="00B122EA" w:rsidRDefault="002361D9">
      <w:pPr>
        <w:pStyle w:val="ListParagraph"/>
        <w:numPr>
          <w:ilvl w:val="0"/>
          <w:numId w:val="16"/>
        </w:numPr>
        <w:rPr>
          <w:lang w:val="en-IN"/>
        </w:rPr>
      </w:pPr>
      <w:r w:rsidRPr="00B122EA">
        <w:rPr>
          <w:lang w:val="en-IN"/>
        </w:rPr>
        <w:t>Cabin → had a very large number of missing values</w:t>
      </w:r>
    </w:p>
    <w:p w14:paraId="3F40CC88" w14:textId="77777777" w:rsidR="002361D9" w:rsidRPr="00B122EA" w:rsidRDefault="002361D9" w:rsidP="002361D9">
      <w:pPr>
        <w:pStyle w:val="ListParagraph"/>
        <w:rPr>
          <w:lang w:val="en-IN"/>
        </w:rPr>
      </w:pPr>
      <w:r w:rsidRPr="00B122EA">
        <w:rPr>
          <w:lang w:val="en-IN"/>
        </w:rPr>
        <w:t>Selected features:</w:t>
      </w:r>
    </w:p>
    <w:p w14:paraId="33F35D77" w14:textId="77777777" w:rsidR="002361D9" w:rsidRPr="00B122EA" w:rsidRDefault="002361D9" w:rsidP="002361D9">
      <w:pPr>
        <w:pStyle w:val="ListParagraph"/>
        <w:rPr>
          <w:lang w:val="en-IN"/>
        </w:rPr>
      </w:pPr>
      <w:proofErr w:type="spellStart"/>
      <w:r w:rsidRPr="00B122EA">
        <w:rPr>
          <w:lang w:val="en-IN"/>
        </w:rPr>
        <w:t>Pclass</w:t>
      </w:r>
      <w:proofErr w:type="spellEnd"/>
      <w:r>
        <w:rPr>
          <w:lang w:val="en-IN"/>
        </w:rPr>
        <w:t xml:space="preserve">, </w:t>
      </w:r>
      <w:r w:rsidRPr="00B122EA">
        <w:rPr>
          <w:lang w:val="en-IN"/>
        </w:rPr>
        <w:t>Sex</w:t>
      </w:r>
      <w:r>
        <w:rPr>
          <w:lang w:val="en-IN"/>
        </w:rPr>
        <w:t xml:space="preserve">, </w:t>
      </w:r>
      <w:r w:rsidRPr="00B122EA">
        <w:rPr>
          <w:lang w:val="en-IN"/>
        </w:rPr>
        <w:t>Age</w:t>
      </w:r>
      <w:r>
        <w:rPr>
          <w:lang w:val="en-IN"/>
        </w:rPr>
        <w:t xml:space="preserve">, </w:t>
      </w:r>
      <w:proofErr w:type="spellStart"/>
      <w:r w:rsidRPr="00B122EA">
        <w:rPr>
          <w:lang w:val="en-IN"/>
        </w:rPr>
        <w:t>SibSp</w:t>
      </w:r>
      <w:proofErr w:type="spellEnd"/>
      <w:r>
        <w:rPr>
          <w:lang w:val="en-IN"/>
        </w:rPr>
        <w:t xml:space="preserve">, </w:t>
      </w:r>
      <w:r w:rsidRPr="00B122EA">
        <w:rPr>
          <w:lang w:val="en-IN"/>
        </w:rPr>
        <w:t>Parch</w:t>
      </w:r>
      <w:r>
        <w:rPr>
          <w:lang w:val="en-IN"/>
        </w:rPr>
        <w:t xml:space="preserve">, </w:t>
      </w:r>
      <w:r w:rsidRPr="00B122EA">
        <w:rPr>
          <w:lang w:val="en-IN"/>
        </w:rPr>
        <w:t>Fare</w:t>
      </w:r>
      <w:r>
        <w:rPr>
          <w:lang w:val="en-IN"/>
        </w:rPr>
        <w:t xml:space="preserve">, </w:t>
      </w:r>
      <w:r w:rsidRPr="00B122EA">
        <w:rPr>
          <w:lang w:val="en-IN"/>
        </w:rPr>
        <w:t>Embarked</w:t>
      </w:r>
    </w:p>
    <w:p w14:paraId="1A5572D4" w14:textId="77777777" w:rsidR="002361D9" w:rsidRPr="00B122EA" w:rsidRDefault="002361D9" w:rsidP="002361D9">
      <w:pPr>
        <w:pStyle w:val="ListParagraph"/>
        <w:rPr>
          <w:lang w:val="en-IN"/>
        </w:rPr>
      </w:pPr>
      <w:r w:rsidRPr="00B122EA">
        <w:rPr>
          <w:lang w:val="en-IN"/>
        </w:rPr>
        <w:t>These were selected because they contain potentially useful information about the passenger.</w:t>
      </w:r>
    </w:p>
    <w:p w14:paraId="5B22E543" w14:textId="77777777" w:rsidR="002361D9" w:rsidRPr="00B122EA" w:rsidRDefault="002361D9" w:rsidP="002361D9">
      <w:pPr>
        <w:pStyle w:val="ListParagraph"/>
        <w:rPr>
          <w:lang w:val="en-IN"/>
        </w:rPr>
      </w:pPr>
    </w:p>
    <w:p w14:paraId="64C228A9" w14:textId="77777777" w:rsidR="002361D9" w:rsidRPr="00B122EA" w:rsidRDefault="002361D9" w:rsidP="002361D9">
      <w:pPr>
        <w:pStyle w:val="ListParagraph"/>
        <w:rPr>
          <w:b/>
          <w:bCs/>
          <w:lang w:val="en-IN"/>
        </w:rPr>
      </w:pPr>
      <w:r w:rsidRPr="00B122EA">
        <w:rPr>
          <w:b/>
          <w:bCs/>
          <w:lang w:val="en-IN"/>
        </w:rPr>
        <w:t xml:space="preserve"> Handling Missing Values</w:t>
      </w:r>
    </w:p>
    <w:p w14:paraId="079EB5C3" w14:textId="77777777" w:rsidR="002361D9" w:rsidRPr="00B122EA" w:rsidRDefault="002361D9" w:rsidP="002361D9">
      <w:pPr>
        <w:pStyle w:val="ListParagraph"/>
        <w:rPr>
          <w:lang w:val="en-IN"/>
        </w:rPr>
      </w:pPr>
      <w:r w:rsidRPr="00B122EA">
        <w:rPr>
          <w:lang w:val="en-IN"/>
        </w:rPr>
        <w:t>Two selected features contained missing values.</w:t>
      </w:r>
    </w:p>
    <w:p w14:paraId="6EAFAF90" w14:textId="77777777" w:rsidR="002361D9" w:rsidRPr="00B122EA" w:rsidRDefault="002361D9" w:rsidP="002361D9">
      <w:pPr>
        <w:pStyle w:val="ListParagraph"/>
        <w:rPr>
          <w:b/>
          <w:bCs/>
          <w:lang w:val="en-IN"/>
        </w:rPr>
      </w:pPr>
      <w:r w:rsidRPr="00B122EA">
        <w:rPr>
          <w:b/>
          <w:bCs/>
          <w:lang w:val="en-IN"/>
        </w:rPr>
        <w:t>Age</w:t>
      </w:r>
    </w:p>
    <w:p w14:paraId="64EF0A37" w14:textId="77777777" w:rsidR="002361D9" w:rsidRPr="00B122EA" w:rsidRDefault="002361D9" w:rsidP="002361D9">
      <w:pPr>
        <w:pStyle w:val="ListParagraph"/>
        <w:rPr>
          <w:lang w:val="en-IN"/>
        </w:rPr>
      </w:pPr>
      <w:r w:rsidRPr="00B122EA">
        <w:rPr>
          <w:lang w:val="en-IN"/>
        </w:rPr>
        <w:t>Age had missing values.</w:t>
      </w:r>
    </w:p>
    <w:p w14:paraId="4167D731" w14:textId="77777777" w:rsidR="002361D9" w:rsidRPr="00B122EA" w:rsidRDefault="002361D9" w:rsidP="002361D9">
      <w:pPr>
        <w:pStyle w:val="ListParagraph"/>
        <w:rPr>
          <w:lang w:val="en-IN"/>
        </w:rPr>
      </w:pPr>
      <w:r w:rsidRPr="00B122EA">
        <w:rPr>
          <w:lang w:val="en-IN"/>
        </w:rPr>
        <w:t xml:space="preserve">We used the </w:t>
      </w:r>
      <w:r w:rsidRPr="00B122EA">
        <w:rPr>
          <w:b/>
          <w:bCs/>
          <w:lang w:val="en-IN"/>
        </w:rPr>
        <w:t>median</w:t>
      </w:r>
      <w:r w:rsidRPr="00B122EA">
        <w:rPr>
          <w:lang w:val="en-IN"/>
        </w:rPr>
        <w:t xml:space="preserve"> to fill them:</w:t>
      </w:r>
    </w:p>
    <w:p w14:paraId="47B74C44" w14:textId="77777777" w:rsidR="002361D9" w:rsidRPr="00B122EA" w:rsidRDefault="002361D9" w:rsidP="002361D9">
      <w:pPr>
        <w:pStyle w:val="ListParagraph"/>
        <w:rPr>
          <w:lang w:val="en-IN"/>
        </w:rPr>
      </w:pPr>
      <w:proofErr w:type="spellStart"/>
      <w:r w:rsidRPr="00B122EA">
        <w:rPr>
          <w:lang w:val="en-IN"/>
        </w:rPr>
        <w:t>df</w:t>
      </w:r>
      <w:proofErr w:type="spellEnd"/>
      <w:r w:rsidRPr="00B122EA">
        <w:rPr>
          <w:lang w:val="en-IN"/>
        </w:rPr>
        <w:t xml:space="preserve">['Age'] = </w:t>
      </w:r>
      <w:proofErr w:type="spellStart"/>
      <w:r w:rsidRPr="00B122EA">
        <w:rPr>
          <w:lang w:val="en-IN"/>
        </w:rPr>
        <w:t>df</w:t>
      </w:r>
      <w:proofErr w:type="spellEnd"/>
      <w:r w:rsidRPr="00B122EA">
        <w:rPr>
          <w:lang w:val="en-IN"/>
        </w:rPr>
        <w:t>['Age'</w:t>
      </w:r>
      <w:proofErr w:type="gramStart"/>
      <w:r w:rsidRPr="00B122EA">
        <w:rPr>
          <w:lang w:val="en-IN"/>
        </w:rPr>
        <w:t>].</w:t>
      </w:r>
      <w:proofErr w:type="spellStart"/>
      <w:r w:rsidRPr="00B122EA">
        <w:rPr>
          <w:lang w:val="en-IN"/>
        </w:rPr>
        <w:t>fillna</w:t>
      </w:r>
      <w:proofErr w:type="spellEnd"/>
      <w:proofErr w:type="gramEnd"/>
      <w:r w:rsidRPr="00B122EA">
        <w:rPr>
          <w:lang w:val="en-IN"/>
        </w:rPr>
        <w:t>(</w:t>
      </w:r>
      <w:proofErr w:type="spellStart"/>
      <w:r w:rsidRPr="00B122EA">
        <w:rPr>
          <w:lang w:val="en-IN"/>
        </w:rPr>
        <w:t>df</w:t>
      </w:r>
      <w:proofErr w:type="spellEnd"/>
      <w:r w:rsidRPr="00B122EA">
        <w:rPr>
          <w:lang w:val="en-IN"/>
        </w:rPr>
        <w:t>['Age'</w:t>
      </w:r>
      <w:proofErr w:type="gramStart"/>
      <w:r w:rsidRPr="00B122EA">
        <w:rPr>
          <w:lang w:val="en-IN"/>
        </w:rPr>
        <w:t>].median</w:t>
      </w:r>
      <w:proofErr w:type="gramEnd"/>
      <w:r w:rsidRPr="00B122EA">
        <w:rPr>
          <w:lang w:val="en-IN"/>
        </w:rPr>
        <w:t>())</w:t>
      </w:r>
    </w:p>
    <w:p w14:paraId="5DF5A1E5" w14:textId="77777777" w:rsidR="002361D9" w:rsidRPr="00B122EA" w:rsidRDefault="002361D9" w:rsidP="002361D9">
      <w:pPr>
        <w:pStyle w:val="ListParagraph"/>
        <w:rPr>
          <w:lang w:val="en-IN"/>
        </w:rPr>
      </w:pPr>
      <w:r w:rsidRPr="00B122EA">
        <w:rPr>
          <w:lang w:val="en-IN"/>
        </w:rPr>
        <w:t>The median was chosen because it is less affected by extreme values than the mean.</w:t>
      </w:r>
    </w:p>
    <w:p w14:paraId="3350BC30" w14:textId="77777777" w:rsidR="002361D9" w:rsidRPr="00B122EA" w:rsidRDefault="002361D9" w:rsidP="002361D9">
      <w:pPr>
        <w:pStyle w:val="ListParagraph"/>
        <w:rPr>
          <w:b/>
          <w:bCs/>
          <w:lang w:val="en-IN"/>
        </w:rPr>
      </w:pPr>
      <w:r w:rsidRPr="00B122EA">
        <w:rPr>
          <w:b/>
          <w:bCs/>
          <w:lang w:val="en-IN"/>
        </w:rPr>
        <w:t>Embarked</w:t>
      </w:r>
    </w:p>
    <w:p w14:paraId="3B5049CA" w14:textId="77777777" w:rsidR="002361D9" w:rsidRPr="00B122EA" w:rsidRDefault="002361D9" w:rsidP="002361D9">
      <w:pPr>
        <w:pStyle w:val="ListParagraph"/>
        <w:rPr>
          <w:lang w:val="en-IN"/>
        </w:rPr>
      </w:pPr>
      <w:r w:rsidRPr="00B122EA">
        <w:rPr>
          <w:lang w:val="en-IN"/>
        </w:rPr>
        <w:t>Embarked had only two missing values.</w:t>
      </w:r>
    </w:p>
    <w:p w14:paraId="122BA7BF" w14:textId="77777777" w:rsidR="002361D9" w:rsidRPr="00B122EA" w:rsidRDefault="002361D9" w:rsidP="002361D9">
      <w:pPr>
        <w:pStyle w:val="ListParagraph"/>
        <w:rPr>
          <w:lang w:val="en-IN"/>
        </w:rPr>
      </w:pPr>
      <w:r w:rsidRPr="00B122EA">
        <w:rPr>
          <w:lang w:val="en-IN"/>
        </w:rPr>
        <w:t xml:space="preserve">Since it is categorical, we used the </w:t>
      </w:r>
      <w:r w:rsidRPr="00B122EA">
        <w:rPr>
          <w:b/>
          <w:bCs/>
          <w:lang w:val="en-IN"/>
        </w:rPr>
        <w:t>mode</w:t>
      </w:r>
      <w:r w:rsidRPr="00B122EA">
        <w:rPr>
          <w:lang w:val="en-IN"/>
        </w:rPr>
        <w:t>:</w:t>
      </w:r>
    </w:p>
    <w:p w14:paraId="2FCF0A4D" w14:textId="77777777" w:rsidR="002361D9" w:rsidRPr="00B122EA" w:rsidRDefault="002361D9" w:rsidP="002361D9">
      <w:pPr>
        <w:pStyle w:val="ListParagraph"/>
        <w:rPr>
          <w:lang w:val="en-IN"/>
        </w:rPr>
      </w:pPr>
      <w:proofErr w:type="spellStart"/>
      <w:r w:rsidRPr="00B122EA">
        <w:rPr>
          <w:lang w:val="en-IN"/>
        </w:rPr>
        <w:t>df</w:t>
      </w:r>
      <w:proofErr w:type="spellEnd"/>
      <w:r w:rsidRPr="00B122EA">
        <w:rPr>
          <w:lang w:val="en-IN"/>
        </w:rPr>
        <w:t xml:space="preserve">['Embarked'] = </w:t>
      </w:r>
      <w:proofErr w:type="spellStart"/>
      <w:r w:rsidRPr="00B122EA">
        <w:rPr>
          <w:lang w:val="en-IN"/>
        </w:rPr>
        <w:t>df</w:t>
      </w:r>
      <w:proofErr w:type="spellEnd"/>
      <w:r w:rsidRPr="00B122EA">
        <w:rPr>
          <w:lang w:val="en-IN"/>
        </w:rPr>
        <w:t>['Embarked'</w:t>
      </w:r>
      <w:proofErr w:type="gramStart"/>
      <w:r w:rsidRPr="00B122EA">
        <w:rPr>
          <w:lang w:val="en-IN"/>
        </w:rPr>
        <w:t>].</w:t>
      </w:r>
      <w:proofErr w:type="spellStart"/>
      <w:r w:rsidRPr="00B122EA">
        <w:rPr>
          <w:lang w:val="en-IN"/>
        </w:rPr>
        <w:t>fillna</w:t>
      </w:r>
      <w:proofErr w:type="spellEnd"/>
      <w:proofErr w:type="gramEnd"/>
      <w:r w:rsidRPr="00B122EA">
        <w:rPr>
          <w:lang w:val="en-IN"/>
        </w:rPr>
        <w:t>(</w:t>
      </w:r>
      <w:proofErr w:type="spellStart"/>
      <w:r w:rsidRPr="00B122EA">
        <w:rPr>
          <w:lang w:val="en-IN"/>
        </w:rPr>
        <w:t>df</w:t>
      </w:r>
      <w:proofErr w:type="spellEnd"/>
      <w:r w:rsidRPr="00B122EA">
        <w:rPr>
          <w:lang w:val="en-IN"/>
        </w:rPr>
        <w:t>['Embarked'</w:t>
      </w:r>
      <w:proofErr w:type="gramStart"/>
      <w:r w:rsidRPr="00B122EA">
        <w:rPr>
          <w:lang w:val="en-IN"/>
        </w:rPr>
        <w:t>].mode()[</w:t>
      </w:r>
      <w:proofErr w:type="gramEnd"/>
      <w:r w:rsidRPr="00B122EA">
        <w:rPr>
          <w:lang w:val="en-IN"/>
        </w:rPr>
        <w:t>0])</w:t>
      </w:r>
    </w:p>
    <w:p w14:paraId="34CB037D" w14:textId="77777777" w:rsidR="002361D9" w:rsidRPr="00B122EA" w:rsidRDefault="002361D9" w:rsidP="002361D9">
      <w:pPr>
        <w:pStyle w:val="ListParagraph"/>
        <w:rPr>
          <w:lang w:val="en-IN"/>
        </w:rPr>
      </w:pPr>
      <w:r w:rsidRPr="00B122EA">
        <w:rPr>
          <w:lang w:val="en-IN"/>
        </w:rPr>
        <w:t>After this, the selected features had no missing values.</w:t>
      </w:r>
    </w:p>
    <w:p w14:paraId="6B51B23E" w14:textId="77777777" w:rsidR="002361D9" w:rsidRPr="00B122EA" w:rsidRDefault="002361D9" w:rsidP="002361D9">
      <w:pPr>
        <w:pStyle w:val="ListParagraph"/>
        <w:rPr>
          <w:b/>
          <w:bCs/>
          <w:lang w:val="en-IN"/>
        </w:rPr>
      </w:pPr>
      <w:r w:rsidRPr="00B122EA">
        <w:rPr>
          <w:b/>
          <w:bCs/>
          <w:lang w:val="en-IN"/>
        </w:rPr>
        <w:lastRenderedPageBreak/>
        <w:t>Categorical Encoding</w:t>
      </w:r>
    </w:p>
    <w:p w14:paraId="382FDA94" w14:textId="77777777" w:rsidR="002361D9" w:rsidRPr="00B122EA" w:rsidRDefault="002361D9" w:rsidP="002361D9">
      <w:pPr>
        <w:pStyle w:val="ListParagraph"/>
        <w:rPr>
          <w:lang w:val="en-IN"/>
        </w:rPr>
      </w:pPr>
      <w:r w:rsidRPr="00B122EA">
        <w:rPr>
          <w:lang w:val="en-IN"/>
        </w:rPr>
        <w:t xml:space="preserve">Machine learning models require numerical input, so the categorical features Sex and Embarked were converted into numerical columns using </w:t>
      </w:r>
      <w:r w:rsidRPr="00B122EA">
        <w:rPr>
          <w:b/>
          <w:bCs/>
          <w:lang w:val="en-IN"/>
        </w:rPr>
        <w:t>one-hot encoding</w:t>
      </w:r>
      <w:r w:rsidRPr="00B122EA">
        <w:rPr>
          <w:lang w:val="en-IN"/>
        </w:rPr>
        <w:t>.</w:t>
      </w:r>
    </w:p>
    <w:p w14:paraId="1EE12287" w14:textId="77777777" w:rsidR="002361D9" w:rsidRPr="00B122EA" w:rsidRDefault="002361D9" w:rsidP="002361D9">
      <w:pPr>
        <w:pStyle w:val="ListParagraph"/>
        <w:rPr>
          <w:lang w:val="en-IN"/>
        </w:rPr>
      </w:pPr>
      <w:proofErr w:type="spellStart"/>
      <w:r w:rsidRPr="00B122EA">
        <w:rPr>
          <w:lang w:val="en-IN"/>
        </w:rPr>
        <w:t>df_encoded</w:t>
      </w:r>
      <w:proofErr w:type="spellEnd"/>
      <w:r w:rsidRPr="00B122EA">
        <w:rPr>
          <w:lang w:val="en-IN"/>
        </w:rPr>
        <w:t xml:space="preserve"> = </w:t>
      </w:r>
      <w:proofErr w:type="spellStart"/>
      <w:r w:rsidRPr="00B122EA">
        <w:rPr>
          <w:lang w:val="en-IN"/>
        </w:rPr>
        <w:t>pd.get_</w:t>
      </w:r>
      <w:proofErr w:type="gramStart"/>
      <w:r w:rsidRPr="00B122EA">
        <w:rPr>
          <w:lang w:val="en-IN"/>
        </w:rPr>
        <w:t>dummies</w:t>
      </w:r>
      <w:proofErr w:type="spellEnd"/>
      <w:r w:rsidRPr="00B122EA">
        <w:rPr>
          <w:lang w:val="en-IN"/>
        </w:rPr>
        <w:t xml:space="preserve">(  </w:t>
      </w:r>
      <w:proofErr w:type="gramEnd"/>
      <w:r w:rsidRPr="00B122EA">
        <w:rPr>
          <w:lang w:val="en-IN"/>
        </w:rPr>
        <w:t xml:space="preserve">  </w:t>
      </w:r>
      <w:proofErr w:type="spellStart"/>
      <w:proofErr w:type="gramStart"/>
      <w:r w:rsidRPr="00B122EA">
        <w:rPr>
          <w:lang w:val="en-IN"/>
        </w:rPr>
        <w:t>df</w:t>
      </w:r>
      <w:proofErr w:type="spellEnd"/>
      <w:r w:rsidRPr="00B122EA">
        <w:rPr>
          <w:lang w:val="en-IN"/>
        </w:rPr>
        <w:t xml:space="preserve">,   </w:t>
      </w:r>
      <w:proofErr w:type="gramEnd"/>
      <w:r w:rsidRPr="00B122EA">
        <w:rPr>
          <w:lang w:val="en-IN"/>
        </w:rPr>
        <w:t xml:space="preserve"> columns</w:t>
      </w:r>
      <w:proofErr w:type="gramStart"/>
      <w:r w:rsidRPr="00B122EA">
        <w:rPr>
          <w:lang w:val="en-IN"/>
        </w:rPr>
        <w:t>=[</w:t>
      </w:r>
      <w:proofErr w:type="gramEnd"/>
      <w:r w:rsidRPr="00B122EA">
        <w:rPr>
          <w:lang w:val="en-IN"/>
        </w:rPr>
        <w:t>'Sex', 'Embarked'</w:t>
      </w:r>
      <w:proofErr w:type="gramStart"/>
      <w:r w:rsidRPr="00B122EA">
        <w:rPr>
          <w:lang w:val="en-IN"/>
        </w:rPr>
        <w:t xml:space="preserve">],   </w:t>
      </w:r>
      <w:proofErr w:type="gramEnd"/>
      <w:r w:rsidRPr="00B122EA">
        <w:rPr>
          <w:lang w:val="en-IN"/>
        </w:rPr>
        <w:t xml:space="preserve"> </w:t>
      </w:r>
      <w:proofErr w:type="spellStart"/>
      <w:r w:rsidRPr="00B122EA">
        <w:rPr>
          <w:lang w:val="en-IN"/>
        </w:rPr>
        <w:t>drop_first</w:t>
      </w:r>
      <w:proofErr w:type="spellEnd"/>
      <w:r w:rsidRPr="00B122EA">
        <w:rPr>
          <w:lang w:val="en-IN"/>
        </w:rPr>
        <w:t>=True)</w:t>
      </w:r>
    </w:p>
    <w:p w14:paraId="3DF668D0" w14:textId="77777777" w:rsidR="002361D9" w:rsidRPr="00B122EA" w:rsidRDefault="002361D9" w:rsidP="002361D9">
      <w:pPr>
        <w:pStyle w:val="ListParagraph"/>
        <w:rPr>
          <w:lang w:val="en-IN"/>
        </w:rPr>
      </w:pPr>
      <w:r w:rsidRPr="00B122EA">
        <w:rPr>
          <w:lang w:val="en-IN"/>
        </w:rPr>
        <w:t>This produced:</w:t>
      </w:r>
    </w:p>
    <w:p w14:paraId="311FD040" w14:textId="77777777" w:rsidR="002361D9" w:rsidRPr="00B122EA" w:rsidRDefault="002361D9" w:rsidP="002361D9">
      <w:pPr>
        <w:pStyle w:val="ListParagraph"/>
        <w:rPr>
          <w:lang w:val="en-IN"/>
        </w:rPr>
      </w:pPr>
      <w:proofErr w:type="spellStart"/>
      <w:r w:rsidRPr="00B122EA">
        <w:rPr>
          <w:lang w:val="en-IN"/>
        </w:rPr>
        <w:t>Sex_male</w:t>
      </w:r>
      <w:proofErr w:type="spellEnd"/>
    </w:p>
    <w:p w14:paraId="2C84F52D" w14:textId="77777777" w:rsidR="002361D9" w:rsidRPr="00B122EA" w:rsidRDefault="002361D9" w:rsidP="002361D9">
      <w:pPr>
        <w:pStyle w:val="ListParagraph"/>
        <w:rPr>
          <w:lang w:val="en-IN"/>
        </w:rPr>
      </w:pPr>
      <w:proofErr w:type="spellStart"/>
      <w:r w:rsidRPr="00B122EA">
        <w:rPr>
          <w:lang w:val="en-IN"/>
        </w:rPr>
        <w:t>Embarked_Q</w:t>
      </w:r>
      <w:proofErr w:type="spellEnd"/>
    </w:p>
    <w:p w14:paraId="03BE9598" w14:textId="77777777" w:rsidR="002361D9" w:rsidRPr="00B122EA" w:rsidRDefault="002361D9" w:rsidP="002361D9">
      <w:pPr>
        <w:pStyle w:val="ListParagraph"/>
        <w:rPr>
          <w:lang w:val="en-IN"/>
        </w:rPr>
      </w:pPr>
      <w:proofErr w:type="spellStart"/>
      <w:r w:rsidRPr="00B122EA">
        <w:rPr>
          <w:lang w:val="en-IN"/>
        </w:rPr>
        <w:t>Embarked_S</w:t>
      </w:r>
      <w:proofErr w:type="spellEnd"/>
    </w:p>
    <w:p w14:paraId="417D9E51" w14:textId="77777777" w:rsidR="002361D9" w:rsidRPr="00B122EA" w:rsidRDefault="002361D9" w:rsidP="002361D9">
      <w:pPr>
        <w:pStyle w:val="ListParagraph"/>
        <w:rPr>
          <w:lang w:val="en-IN"/>
        </w:rPr>
      </w:pPr>
      <w:r w:rsidRPr="00B122EA">
        <w:rPr>
          <w:lang w:val="en-IN"/>
        </w:rPr>
        <w:t xml:space="preserve">Because </w:t>
      </w:r>
      <w:proofErr w:type="spellStart"/>
      <w:r w:rsidRPr="00B122EA">
        <w:rPr>
          <w:lang w:val="en-IN"/>
        </w:rPr>
        <w:t>drop_first</w:t>
      </w:r>
      <w:proofErr w:type="spellEnd"/>
      <w:r w:rsidRPr="00B122EA">
        <w:rPr>
          <w:lang w:val="en-IN"/>
        </w:rPr>
        <w:t>=True was used:</w:t>
      </w:r>
    </w:p>
    <w:p w14:paraId="0B2F68D0" w14:textId="77777777" w:rsidR="002361D9" w:rsidRPr="00B122EA" w:rsidRDefault="002361D9">
      <w:pPr>
        <w:pStyle w:val="ListParagraph"/>
        <w:numPr>
          <w:ilvl w:val="0"/>
          <w:numId w:val="17"/>
        </w:numPr>
        <w:rPr>
          <w:lang w:val="en-IN"/>
        </w:rPr>
      </w:pPr>
      <w:proofErr w:type="spellStart"/>
      <w:r w:rsidRPr="00B122EA">
        <w:rPr>
          <w:lang w:val="en-IN"/>
        </w:rPr>
        <w:t>Sex_male</w:t>
      </w:r>
      <w:proofErr w:type="spellEnd"/>
      <w:r w:rsidRPr="00B122EA">
        <w:rPr>
          <w:lang w:val="en-IN"/>
        </w:rPr>
        <w:t xml:space="preserve"> = 0 represents female</w:t>
      </w:r>
    </w:p>
    <w:p w14:paraId="34D4AFCE" w14:textId="77777777" w:rsidR="002361D9" w:rsidRPr="00B122EA" w:rsidRDefault="002361D9">
      <w:pPr>
        <w:pStyle w:val="ListParagraph"/>
        <w:numPr>
          <w:ilvl w:val="0"/>
          <w:numId w:val="17"/>
        </w:numPr>
        <w:rPr>
          <w:lang w:val="en-IN"/>
        </w:rPr>
      </w:pPr>
      <w:proofErr w:type="spellStart"/>
      <w:r w:rsidRPr="00B122EA">
        <w:rPr>
          <w:lang w:val="en-IN"/>
        </w:rPr>
        <w:t>Sex_male</w:t>
      </w:r>
      <w:proofErr w:type="spellEnd"/>
      <w:r w:rsidRPr="00B122EA">
        <w:rPr>
          <w:lang w:val="en-IN"/>
        </w:rPr>
        <w:t xml:space="preserve"> = 1 represents male</w:t>
      </w:r>
    </w:p>
    <w:p w14:paraId="5E694D2C" w14:textId="77777777" w:rsidR="002361D9" w:rsidRPr="00B122EA" w:rsidRDefault="002361D9">
      <w:pPr>
        <w:pStyle w:val="ListParagraph"/>
        <w:numPr>
          <w:ilvl w:val="0"/>
          <w:numId w:val="17"/>
        </w:numPr>
        <w:rPr>
          <w:lang w:val="en-IN"/>
        </w:rPr>
      </w:pPr>
      <w:proofErr w:type="spellStart"/>
      <w:r w:rsidRPr="00B122EA">
        <w:rPr>
          <w:lang w:val="en-IN"/>
        </w:rPr>
        <w:t>Embarked_Q</w:t>
      </w:r>
      <w:proofErr w:type="spellEnd"/>
      <w:r w:rsidRPr="00B122EA">
        <w:rPr>
          <w:lang w:val="en-IN"/>
        </w:rPr>
        <w:t xml:space="preserve"> = 0 and </w:t>
      </w:r>
      <w:proofErr w:type="spellStart"/>
      <w:r w:rsidRPr="00B122EA">
        <w:rPr>
          <w:lang w:val="en-IN"/>
        </w:rPr>
        <w:t>Embarked_S</w:t>
      </w:r>
      <w:proofErr w:type="spellEnd"/>
      <w:r w:rsidRPr="00B122EA">
        <w:rPr>
          <w:lang w:val="en-IN"/>
        </w:rPr>
        <w:t xml:space="preserve"> = 0 represents the reference category C</w:t>
      </w:r>
    </w:p>
    <w:p w14:paraId="08C27AF0" w14:textId="77777777" w:rsidR="002361D9" w:rsidRPr="00B122EA" w:rsidRDefault="002361D9" w:rsidP="002361D9">
      <w:pPr>
        <w:pStyle w:val="ListParagraph"/>
        <w:rPr>
          <w:lang w:val="en-IN"/>
        </w:rPr>
      </w:pPr>
    </w:p>
    <w:p w14:paraId="27F2F685" w14:textId="77777777" w:rsidR="002361D9" w:rsidRPr="00B122EA" w:rsidRDefault="002361D9" w:rsidP="002361D9">
      <w:pPr>
        <w:pStyle w:val="ListParagraph"/>
        <w:rPr>
          <w:b/>
          <w:bCs/>
          <w:lang w:val="en-IN"/>
        </w:rPr>
      </w:pPr>
      <w:r w:rsidRPr="00B122EA">
        <w:rPr>
          <w:b/>
          <w:bCs/>
          <w:lang w:val="en-IN"/>
        </w:rPr>
        <w:t xml:space="preserve"> Feature and Target Selection</w:t>
      </w:r>
    </w:p>
    <w:p w14:paraId="2EE82209" w14:textId="77777777" w:rsidR="002361D9" w:rsidRPr="00B122EA" w:rsidRDefault="002361D9" w:rsidP="002361D9">
      <w:pPr>
        <w:pStyle w:val="ListParagraph"/>
        <w:rPr>
          <w:lang w:val="en-IN"/>
        </w:rPr>
      </w:pPr>
      <w:r w:rsidRPr="00B122EA">
        <w:rPr>
          <w:lang w:val="en-IN"/>
        </w:rPr>
        <w:t>The final features used by the model were:</w:t>
      </w:r>
    </w:p>
    <w:p w14:paraId="1A6E8552" w14:textId="77777777" w:rsidR="002361D9" w:rsidRPr="00B122EA" w:rsidRDefault="002361D9" w:rsidP="002361D9">
      <w:pPr>
        <w:pStyle w:val="ListParagraph"/>
        <w:rPr>
          <w:lang w:val="en-IN"/>
        </w:rPr>
      </w:pPr>
      <w:proofErr w:type="spellStart"/>
      <w:r w:rsidRPr="00B122EA">
        <w:rPr>
          <w:lang w:val="en-IN"/>
        </w:rPr>
        <w:t>feature_columns</w:t>
      </w:r>
      <w:proofErr w:type="spellEnd"/>
      <w:r w:rsidRPr="00B122EA">
        <w:rPr>
          <w:lang w:val="en-IN"/>
        </w:rPr>
        <w:t xml:space="preserve"> = [    '</w:t>
      </w:r>
      <w:proofErr w:type="spellStart"/>
      <w:r w:rsidRPr="00B122EA">
        <w:rPr>
          <w:lang w:val="en-IN"/>
        </w:rPr>
        <w:t>Pclass</w:t>
      </w:r>
      <w:proofErr w:type="spellEnd"/>
      <w:proofErr w:type="gramStart"/>
      <w:r w:rsidRPr="00B122EA">
        <w:rPr>
          <w:lang w:val="en-IN"/>
        </w:rPr>
        <w:t xml:space="preserve">',   </w:t>
      </w:r>
      <w:proofErr w:type="gramEnd"/>
      <w:r w:rsidRPr="00B122EA">
        <w:rPr>
          <w:lang w:val="en-IN"/>
        </w:rPr>
        <w:t xml:space="preserve"> 'Age</w:t>
      </w:r>
      <w:proofErr w:type="gramStart"/>
      <w:r w:rsidRPr="00B122EA">
        <w:rPr>
          <w:lang w:val="en-IN"/>
        </w:rPr>
        <w:t xml:space="preserve">',   </w:t>
      </w:r>
      <w:proofErr w:type="gramEnd"/>
      <w:r w:rsidRPr="00B122EA">
        <w:rPr>
          <w:lang w:val="en-IN"/>
        </w:rPr>
        <w:t xml:space="preserve"> '</w:t>
      </w:r>
      <w:proofErr w:type="spellStart"/>
      <w:r w:rsidRPr="00B122EA">
        <w:rPr>
          <w:lang w:val="en-IN"/>
        </w:rPr>
        <w:t>SibSp</w:t>
      </w:r>
      <w:proofErr w:type="spellEnd"/>
      <w:proofErr w:type="gramStart"/>
      <w:r w:rsidRPr="00B122EA">
        <w:rPr>
          <w:lang w:val="en-IN"/>
        </w:rPr>
        <w:t xml:space="preserve">',   </w:t>
      </w:r>
      <w:proofErr w:type="gramEnd"/>
      <w:r w:rsidRPr="00B122EA">
        <w:rPr>
          <w:lang w:val="en-IN"/>
        </w:rPr>
        <w:t xml:space="preserve"> 'Parch</w:t>
      </w:r>
      <w:proofErr w:type="gramStart"/>
      <w:r w:rsidRPr="00B122EA">
        <w:rPr>
          <w:lang w:val="en-IN"/>
        </w:rPr>
        <w:t xml:space="preserve">',   </w:t>
      </w:r>
      <w:proofErr w:type="gramEnd"/>
      <w:r w:rsidRPr="00B122EA">
        <w:rPr>
          <w:lang w:val="en-IN"/>
        </w:rPr>
        <w:t xml:space="preserve"> 'Fare</w:t>
      </w:r>
      <w:proofErr w:type="gramStart"/>
      <w:r w:rsidRPr="00B122EA">
        <w:rPr>
          <w:lang w:val="en-IN"/>
        </w:rPr>
        <w:t xml:space="preserve">',   </w:t>
      </w:r>
      <w:proofErr w:type="gramEnd"/>
      <w:r w:rsidRPr="00B122EA">
        <w:rPr>
          <w:lang w:val="en-IN"/>
        </w:rPr>
        <w:t xml:space="preserve"> '</w:t>
      </w:r>
      <w:proofErr w:type="spellStart"/>
      <w:r w:rsidRPr="00B122EA">
        <w:rPr>
          <w:lang w:val="en-IN"/>
        </w:rPr>
        <w:t>Sex_male</w:t>
      </w:r>
      <w:proofErr w:type="spellEnd"/>
      <w:proofErr w:type="gramStart"/>
      <w:r w:rsidRPr="00B122EA">
        <w:rPr>
          <w:lang w:val="en-IN"/>
        </w:rPr>
        <w:t xml:space="preserve">',   </w:t>
      </w:r>
      <w:proofErr w:type="gramEnd"/>
      <w:r w:rsidRPr="00B122EA">
        <w:rPr>
          <w:lang w:val="en-IN"/>
        </w:rPr>
        <w:t xml:space="preserve"> '</w:t>
      </w:r>
      <w:proofErr w:type="spellStart"/>
      <w:r w:rsidRPr="00B122EA">
        <w:rPr>
          <w:lang w:val="en-IN"/>
        </w:rPr>
        <w:t>Embarked_Q</w:t>
      </w:r>
      <w:proofErr w:type="spellEnd"/>
      <w:proofErr w:type="gramStart"/>
      <w:r w:rsidRPr="00B122EA">
        <w:rPr>
          <w:lang w:val="en-IN"/>
        </w:rPr>
        <w:t xml:space="preserve">',   </w:t>
      </w:r>
      <w:proofErr w:type="gramEnd"/>
      <w:r w:rsidRPr="00B122EA">
        <w:rPr>
          <w:lang w:val="en-IN"/>
        </w:rPr>
        <w:t xml:space="preserve"> '</w:t>
      </w:r>
      <w:proofErr w:type="spellStart"/>
      <w:r w:rsidRPr="00B122EA">
        <w:rPr>
          <w:lang w:val="en-IN"/>
        </w:rPr>
        <w:t>Embarked_S</w:t>
      </w:r>
      <w:proofErr w:type="spellEnd"/>
      <w:r w:rsidRPr="00B122EA">
        <w:rPr>
          <w:lang w:val="en-IN"/>
        </w:rPr>
        <w:t xml:space="preserve">']X = </w:t>
      </w:r>
      <w:proofErr w:type="spellStart"/>
      <w:r w:rsidRPr="00B122EA">
        <w:rPr>
          <w:lang w:val="en-IN"/>
        </w:rPr>
        <w:t>df_encoded</w:t>
      </w:r>
      <w:proofErr w:type="spellEnd"/>
      <w:r w:rsidRPr="00B122EA">
        <w:rPr>
          <w:lang w:val="en-IN"/>
        </w:rPr>
        <w:t>[</w:t>
      </w:r>
      <w:proofErr w:type="spellStart"/>
      <w:r w:rsidRPr="00B122EA">
        <w:rPr>
          <w:lang w:val="en-IN"/>
        </w:rPr>
        <w:t>feature_</w:t>
      </w:r>
      <w:proofErr w:type="gramStart"/>
      <w:r w:rsidRPr="00B122EA">
        <w:rPr>
          <w:lang w:val="en-IN"/>
        </w:rPr>
        <w:t>columns</w:t>
      </w:r>
      <w:proofErr w:type="spellEnd"/>
      <w:r w:rsidRPr="00B122EA">
        <w:rPr>
          <w:lang w:val="en-IN"/>
        </w:rPr>
        <w:t>]y</w:t>
      </w:r>
      <w:proofErr w:type="gramEnd"/>
      <w:r w:rsidRPr="00B122EA">
        <w:rPr>
          <w:lang w:val="en-IN"/>
        </w:rPr>
        <w:t xml:space="preserve"> = </w:t>
      </w:r>
      <w:proofErr w:type="spellStart"/>
      <w:r w:rsidRPr="00B122EA">
        <w:rPr>
          <w:lang w:val="en-IN"/>
        </w:rPr>
        <w:t>df_encoded</w:t>
      </w:r>
      <w:proofErr w:type="spellEnd"/>
      <w:r w:rsidRPr="00B122EA">
        <w:rPr>
          <w:lang w:val="en-IN"/>
        </w:rPr>
        <w:t>['Survived']</w:t>
      </w:r>
    </w:p>
    <w:p w14:paraId="1CFD4A4C" w14:textId="77777777" w:rsidR="002361D9" w:rsidRPr="00B122EA" w:rsidRDefault="002361D9" w:rsidP="002361D9">
      <w:pPr>
        <w:pStyle w:val="ListParagraph"/>
        <w:rPr>
          <w:lang w:val="en-IN"/>
        </w:rPr>
      </w:pPr>
      <w:r w:rsidRPr="00B122EA">
        <w:rPr>
          <w:lang w:val="en-IN"/>
        </w:rPr>
        <w:t>Therefore:</w:t>
      </w:r>
    </w:p>
    <w:p w14:paraId="3C17FF3B" w14:textId="77777777" w:rsidR="002361D9" w:rsidRPr="00B122EA" w:rsidRDefault="002361D9">
      <w:pPr>
        <w:pStyle w:val="ListParagraph"/>
        <w:numPr>
          <w:ilvl w:val="0"/>
          <w:numId w:val="18"/>
        </w:numPr>
        <w:rPr>
          <w:lang w:val="en-IN"/>
        </w:rPr>
      </w:pPr>
      <w:r w:rsidRPr="00B122EA">
        <w:rPr>
          <w:lang w:val="en-IN"/>
        </w:rPr>
        <w:t>X → input features</w:t>
      </w:r>
    </w:p>
    <w:p w14:paraId="7FA7480E" w14:textId="77777777" w:rsidR="002361D9" w:rsidRPr="00B122EA" w:rsidRDefault="002361D9">
      <w:pPr>
        <w:pStyle w:val="ListParagraph"/>
        <w:numPr>
          <w:ilvl w:val="0"/>
          <w:numId w:val="18"/>
        </w:numPr>
        <w:rPr>
          <w:lang w:val="en-IN"/>
        </w:rPr>
      </w:pPr>
      <w:r w:rsidRPr="00B122EA">
        <w:rPr>
          <w:lang w:val="en-IN"/>
        </w:rPr>
        <w:t>y → target variable (Survived)</w:t>
      </w:r>
    </w:p>
    <w:p w14:paraId="4F84482E" w14:textId="77777777" w:rsidR="002361D9" w:rsidRPr="00B122EA" w:rsidRDefault="002361D9" w:rsidP="002361D9">
      <w:pPr>
        <w:pStyle w:val="ListParagraph"/>
        <w:rPr>
          <w:lang w:val="en-IN"/>
        </w:rPr>
      </w:pPr>
      <w:r w:rsidRPr="00B122EA">
        <w:rPr>
          <w:lang w:val="en-IN"/>
        </w:rPr>
        <w:t xml:space="preserve">There were </w:t>
      </w:r>
      <w:r w:rsidRPr="00B122EA">
        <w:rPr>
          <w:b/>
          <w:bCs/>
          <w:lang w:val="en-IN"/>
        </w:rPr>
        <w:t>8 input features</w:t>
      </w:r>
      <w:r w:rsidRPr="00B122EA">
        <w:rPr>
          <w:lang w:val="en-IN"/>
        </w:rPr>
        <w:t>.</w:t>
      </w:r>
    </w:p>
    <w:p w14:paraId="20D1F9BC" w14:textId="77777777" w:rsidR="002361D9" w:rsidRDefault="002361D9" w:rsidP="002361D9">
      <w:pPr>
        <w:pStyle w:val="ListParagraph"/>
        <w:rPr>
          <w:lang w:val="en-IN"/>
        </w:rPr>
      </w:pPr>
    </w:p>
    <w:p w14:paraId="32665FCA" w14:textId="77777777" w:rsidR="002361D9" w:rsidRPr="00B122EA" w:rsidRDefault="002361D9" w:rsidP="002361D9">
      <w:pPr>
        <w:pStyle w:val="ListParagraph"/>
        <w:rPr>
          <w:lang w:val="en-IN"/>
        </w:rPr>
      </w:pPr>
    </w:p>
    <w:p w14:paraId="1C758E98" w14:textId="77777777" w:rsidR="002361D9" w:rsidRPr="00B122EA" w:rsidRDefault="002361D9" w:rsidP="002361D9">
      <w:pPr>
        <w:pStyle w:val="ListParagraph"/>
        <w:rPr>
          <w:b/>
          <w:bCs/>
          <w:lang w:val="en-IN"/>
        </w:rPr>
      </w:pPr>
      <w:r w:rsidRPr="00B122EA">
        <w:rPr>
          <w:b/>
          <w:bCs/>
          <w:lang w:val="en-IN"/>
        </w:rPr>
        <w:t>Train-Test Split</w:t>
      </w:r>
    </w:p>
    <w:p w14:paraId="64EC1843" w14:textId="77777777" w:rsidR="002361D9" w:rsidRPr="00B122EA" w:rsidRDefault="002361D9" w:rsidP="002361D9">
      <w:pPr>
        <w:pStyle w:val="ListParagraph"/>
        <w:rPr>
          <w:lang w:val="en-IN"/>
        </w:rPr>
      </w:pPr>
      <w:r w:rsidRPr="00B122EA">
        <w:rPr>
          <w:lang w:val="en-IN"/>
        </w:rPr>
        <w:t>The dataset was divided into:</w:t>
      </w:r>
    </w:p>
    <w:p w14:paraId="506BA146" w14:textId="77777777" w:rsidR="002361D9" w:rsidRPr="00B122EA" w:rsidRDefault="002361D9">
      <w:pPr>
        <w:pStyle w:val="ListParagraph"/>
        <w:numPr>
          <w:ilvl w:val="0"/>
          <w:numId w:val="19"/>
        </w:numPr>
        <w:rPr>
          <w:lang w:val="en-IN"/>
        </w:rPr>
      </w:pPr>
      <w:r w:rsidRPr="00B122EA">
        <w:rPr>
          <w:b/>
          <w:bCs/>
          <w:lang w:val="en-IN"/>
        </w:rPr>
        <w:t>80% training data</w:t>
      </w:r>
    </w:p>
    <w:p w14:paraId="4C16D997" w14:textId="77777777" w:rsidR="002361D9" w:rsidRPr="00B122EA" w:rsidRDefault="002361D9">
      <w:pPr>
        <w:pStyle w:val="ListParagraph"/>
        <w:numPr>
          <w:ilvl w:val="0"/>
          <w:numId w:val="19"/>
        </w:numPr>
        <w:rPr>
          <w:lang w:val="en-IN"/>
        </w:rPr>
      </w:pPr>
      <w:r w:rsidRPr="00B122EA">
        <w:rPr>
          <w:b/>
          <w:bCs/>
          <w:lang w:val="en-IN"/>
        </w:rPr>
        <w:t>20% testing data</w:t>
      </w:r>
    </w:p>
    <w:p w14:paraId="23A6438F" w14:textId="77777777" w:rsidR="002361D9" w:rsidRPr="00B122EA" w:rsidRDefault="002361D9" w:rsidP="002361D9">
      <w:pPr>
        <w:pStyle w:val="ListParagraph"/>
        <w:rPr>
          <w:lang w:val="en-IN"/>
        </w:rPr>
      </w:pPr>
      <w:r w:rsidRPr="00B122EA">
        <w:rPr>
          <w:lang w:val="en-IN"/>
        </w:rPr>
        <w:t>We used:</w:t>
      </w:r>
    </w:p>
    <w:p w14:paraId="3C7A864A" w14:textId="77777777" w:rsidR="002361D9" w:rsidRPr="00B122EA" w:rsidRDefault="002361D9" w:rsidP="002361D9">
      <w:pPr>
        <w:pStyle w:val="ListParagraph"/>
        <w:rPr>
          <w:lang w:val="en-IN"/>
        </w:rPr>
      </w:pPr>
      <w:r w:rsidRPr="00B122EA">
        <w:rPr>
          <w:lang w:val="en-IN"/>
        </w:rPr>
        <w:t xml:space="preserve">from </w:t>
      </w:r>
      <w:proofErr w:type="spellStart"/>
      <w:proofErr w:type="gramStart"/>
      <w:r w:rsidRPr="00B122EA">
        <w:rPr>
          <w:lang w:val="en-IN"/>
        </w:rPr>
        <w:t>sklearn.model</w:t>
      </w:r>
      <w:proofErr w:type="gramEnd"/>
      <w:r w:rsidRPr="00B122EA">
        <w:rPr>
          <w:lang w:val="en-IN"/>
        </w:rPr>
        <w:t>_selection</w:t>
      </w:r>
      <w:proofErr w:type="spellEnd"/>
      <w:r w:rsidRPr="00B122EA">
        <w:rPr>
          <w:lang w:val="en-IN"/>
        </w:rPr>
        <w:t xml:space="preserve"> import </w:t>
      </w:r>
      <w:proofErr w:type="spellStart"/>
      <w:r w:rsidRPr="00B122EA">
        <w:rPr>
          <w:lang w:val="en-IN"/>
        </w:rPr>
        <w:t>train_test_splitX_train</w:t>
      </w:r>
      <w:proofErr w:type="spellEnd"/>
      <w:r w:rsidRPr="00B122EA">
        <w:rPr>
          <w:lang w:val="en-IN"/>
        </w:rPr>
        <w:t xml:space="preserve">, </w:t>
      </w:r>
      <w:proofErr w:type="spellStart"/>
      <w:r w:rsidRPr="00B122EA">
        <w:rPr>
          <w:lang w:val="en-IN"/>
        </w:rPr>
        <w:t>X_test</w:t>
      </w:r>
      <w:proofErr w:type="spellEnd"/>
      <w:r w:rsidRPr="00B122EA">
        <w:rPr>
          <w:lang w:val="en-IN"/>
        </w:rPr>
        <w:t xml:space="preserve">, </w:t>
      </w:r>
      <w:proofErr w:type="spellStart"/>
      <w:r w:rsidRPr="00B122EA">
        <w:rPr>
          <w:lang w:val="en-IN"/>
        </w:rPr>
        <w:t>y_train</w:t>
      </w:r>
      <w:proofErr w:type="spellEnd"/>
      <w:r w:rsidRPr="00B122EA">
        <w:rPr>
          <w:lang w:val="en-IN"/>
        </w:rPr>
        <w:t xml:space="preserve">, </w:t>
      </w:r>
      <w:proofErr w:type="spellStart"/>
      <w:r w:rsidRPr="00B122EA">
        <w:rPr>
          <w:lang w:val="en-IN"/>
        </w:rPr>
        <w:t>y_test</w:t>
      </w:r>
      <w:proofErr w:type="spellEnd"/>
      <w:r w:rsidRPr="00B122EA">
        <w:rPr>
          <w:lang w:val="en-IN"/>
        </w:rPr>
        <w:t xml:space="preserve"> = </w:t>
      </w:r>
      <w:proofErr w:type="spellStart"/>
      <w:r w:rsidRPr="00B122EA">
        <w:rPr>
          <w:lang w:val="en-IN"/>
        </w:rPr>
        <w:t>train_test_</w:t>
      </w:r>
      <w:proofErr w:type="gramStart"/>
      <w:r w:rsidRPr="00B122EA">
        <w:rPr>
          <w:lang w:val="en-IN"/>
        </w:rPr>
        <w:t>split</w:t>
      </w:r>
      <w:proofErr w:type="spellEnd"/>
      <w:r w:rsidRPr="00B122EA">
        <w:rPr>
          <w:lang w:val="en-IN"/>
        </w:rPr>
        <w:t xml:space="preserve">(  </w:t>
      </w:r>
      <w:proofErr w:type="gramEnd"/>
      <w:r w:rsidRPr="00B122EA">
        <w:rPr>
          <w:lang w:val="en-IN"/>
        </w:rPr>
        <w:t xml:space="preserve">  </w:t>
      </w:r>
      <w:proofErr w:type="gramStart"/>
      <w:r w:rsidRPr="00B122EA">
        <w:rPr>
          <w:lang w:val="en-IN"/>
        </w:rPr>
        <w:t xml:space="preserve">X,   </w:t>
      </w:r>
      <w:proofErr w:type="gramEnd"/>
      <w:r w:rsidRPr="00B122EA">
        <w:rPr>
          <w:lang w:val="en-IN"/>
        </w:rPr>
        <w:t xml:space="preserve"> </w:t>
      </w:r>
      <w:proofErr w:type="gramStart"/>
      <w:r w:rsidRPr="00B122EA">
        <w:rPr>
          <w:lang w:val="en-IN"/>
        </w:rPr>
        <w:t xml:space="preserve">y,   </w:t>
      </w:r>
      <w:proofErr w:type="gramEnd"/>
      <w:r w:rsidRPr="00B122EA">
        <w:rPr>
          <w:lang w:val="en-IN"/>
        </w:rPr>
        <w:t xml:space="preserve"> </w:t>
      </w:r>
      <w:proofErr w:type="spellStart"/>
      <w:r w:rsidRPr="00B122EA">
        <w:rPr>
          <w:lang w:val="en-IN"/>
        </w:rPr>
        <w:t>test_size</w:t>
      </w:r>
      <w:proofErr w:type="spellEnd"/>
      <w:r w:rsidRPr="00B122EA">
        <w:rPr>
          <w:lang w:val="en-IN"/>
        </w:rPr>
        <w:t>=0.</w:t>
      </w:r>
      <w:proofErr w:type="gramStart"/>
      <w:r w:rsidRPr="00B122EA">
        <w:rPr>
          <w:lang w:val="en-IN"/>
        </w:rPr>
        <w:t xml:space="preserve">2,   </w:t>
      </w:r>
      <w:proofErr w:type="gramEnd"/>
      <w:r w:rsidRPr="00B122EA">
        <w:rPr>
          <w:lang w:val="en-IN"/>
        </w:rPr>
        <w:t xml:space="preserve"> </w:t>
      </w:r>
      <w:proofErr w:type="spellStart"/>
      <w:r w:rsidRPr="00B122EA">
        <w:rPr>
          <w:lang w:val="en-IN"/>
        </w:rPr>
        <w:t>random_state</w:t>
      </w:r>
      <w:proofErr w:type="spellEnd"/>
      <w:r w:rsidRPr="00B122EA">
        <w:rPr>
          <w:lang w:val="en-IN"/>
        </w:rPr>
        <w:t>=</w:t>
      </w:r>
      <w:proofErr w:type="gramStart"/>
      <w:r w:rsidRPr="00B122EA">
        <w:rPr>
          <w:lang w:val="en-IN"/>
        </w:rPr>
        <w:t xml:space="preserve">42,   </w:t>
      </w:r>
      <w:proofErr w:type="gramEnd"/>
      <w:r w:rsidRPr="00B122EA">
        <w:rPr>
          <w:lang w:val="en-IN"/>
        </w:rPr>
        <w:t xml:space="preserve"> stratify=y)</w:t>
      </w:r>
    </w:p>
    <w:p w14:paraId="437E8758" w14:textId="77777777" w:rsidR="002361D9" w:rsidRPr="00B122EA" w:rsidRDefault="002361D9" w:rsidP="002361D9">
      <w:pPr>
        <w:pStyle w:val="ListParagraph"/>
        <w:rPr>
          <w:b/>
          <w:bCs/>
          <w:lang w:val="en-IN"/>
        </w:rPr>
      </w:pPr>
      <w:r w:rsidRPr="00B122EA">
        <w:rPr>
          <w:b/>
          <w:bCs/>
          <w:lang w:val="en-IN"/>
        </w:rPr>
        <w:t>Why stratify=y?</w:t>
      </w:r>
    </w:p>
    <w:p w14:paraId="681B193A" w14:textId="77777777" w:rsidR="002361D9" w:rsidRPr="00B122EA" w:rsidRDefault="002361D9" w:rsidP="002361D9">
      <w:pPr>
        <w:pStyle w:val="ListParagraph"/>
        <w:rPr>
          <w:lang w:val="en-IN"/>
        </w:rPr>
      </w:pPr>
      <w:r w:rsidRPr="00B122EA">
        <w:rPr>
          <w:lang w:val="en-IN"/>
        </w:rPr>
        <w:t>stratify=y maintains approximately the same proportion of survivors and non-survivors in both the training and testing datasets.</w:t>
      </w:r>
    </w:p>
    <w:p w14:paraId="72A3B33D" w14:textId="77777777" w:rsidR="002361D9" w:rsidRPr="00B122EA" w:rsidRDefault="002361D9" w:rsidP="002361D9">
      <w:pPr>
        <w:pStyle w:val="ListParagraph"/>
        <w:rPr>
          <w:lang w:val="en-IN"/>
        </w:rPr>
      </w:pPr>
      <w:proofErr w:type="spellStart"/>
      <w:r w:rsidRPr="00B122EA">
        <w:rPr>
          <w:lang w:val="en-IN"/>
        </w:rPr>
        <w:t>random_state</w:t>
      </w:r>
      <w:proofErr w:type="spellEnd"/>
      <w:r w:rsidRPr="00B122EA">
        <w:rPr>
          <w:lang w:val="en-IN"/>
        </w:rPr>
        <w:t>=42 ensures that the same split can be reproduced.</w:t>
      </w:r>
    </w:p>
    <w:p w14:paraId="0D201DF4" w14:textId="77777777" w:rsidR="002361D9" w:rsidRPr="00B122EA" w:rsidRDefault="002361D9" w:rsidP="002361D9">
      <w:pPr>
        <w:pStyle w:val="ListParagraph"/>
        <w:rPr>
          <w:lang w:val="en-IN"/>
        </w:rPr>
      </w:pPr>
    </w:p>
    <w:p w14:paraId="2429D79C" w14:textId="77777777" w:rsidR="002361D9" w:rsidRPr="00B122EA" w:rsidRDefault="002361D9" w:rsidP="002361D9">
      <w:pPr>
        <w:pStyle w:val="ListParagraph"/>
        <w:rPr>
          <w:b/>
          <w:bCs/>
          <w:lang w:val="en-IN"/>
        </w:rPr>
      </w:pPr>
      <w:r w:rsidRPr="00B122EA">
        <w:rPr>
          <w:b/>
          <w:bCs/>
          <w:lang w:val="en-IN"/>
        </w:rPr>
        <w:t>Logistic Regression</w:t>
      </w:r>
    </w:p>
    <w:p w14:paraId="74413776" w14:textId="77777777" w:rsidR="002361D9" w:rsidRPr="00B122EA" w:rsidRDefault="002361D9" w:rsidP="002361D9">
      <w:pPr>
        <w:pStyle w:val="ListParagraph"/>
        <w:rPr>
          <w:lang w:val="en-IN"/>
        </w:rPr>
      </w:pPr>
      <w:r w:rsidRPr="00B122EA">
        <w:rPr>
          <w:lang w:val="en-IN"/>
        </w:rPr>
        <w:t>Logistic Regression was used as the first classification model.</w:t>
      </w:r>
    </w:p>
    <w:p w14:paraId="04F9A820" w14:textId="77777777" w:rsidR="002361D9" w:rsidRPr="00B122EA" w:rsidRDefault="002361D9" w:rsidP="002361D9">
      <w:pPr>
        <w:pStyle w:val="ListParagraph"/>
        <w:rPr>
          <w:lang w:val="en-IN"/>
        </w:rPr>
      </w:pPr>
      <w:r w:rsidRPr="00B122EA">
        <w:rPr>
          <w:lang w:val="en-IN"/>
        </w:rPr>
        <w:t xml:space="preserve">Although its name contains "Regression", </w:t>
      </w:r>
      <w:r w:rsidRPr="00B122EA">
        <w:rPr>
          <w:b/>
          <w:bCs/>
          <w:lang w:val="en-IN"/>
        </w:rPr>
        <w:t>Logistic Regression is a classification algorithm</w:t>
      </w:r>
      <w:r w:rsidRPr="00B122EA">
        <w:rPr>
          <w:lang w:val="en-IN"/>
        </w:rPr>
        <w:t>.</w:t>
      </w:r>
    </w:p>
    <w:p w14:paraId="78B389A5" w14:textId="77777777" w:rsidR="002361D9" w:rsidRPr="00B122EA" w:rsidRDefault="002361D9" w:rsidP="002361D9">
      <w:pPr>
        <w:pStyle w:val="ListParagraph"/>
        <w:rPr>
          <w:lang w:val="en-IN"/>
        </w:rPr>
      </w:pPr>
      <w:r w:rsidRPr="00B122EA">
        <w:rPr>
          <w:lang w:val="en-IN"/>
        </w:rPr>
        <w:t>It estimates the probability that an observation belongs to a particular class.</w:t>
      </w:r>
    </w:p>
    <w:p w14:paraId="1AB47DB9" w14:textId="77777777" w:rsidR="002361D9" w:rsidRPr="00B122EA" w:rsidRDefault="002361D9" w:rsidP="002361D9">
      <w:pPr>
        <w:pStyle w:val="ListParagraph"/>
        <w:rPr>
          <w:lang w:val="en-IN"/>
        </w:rPr>
      </w:pPr>
      <w:r w:rsidRPr="00B122EA">
        <w:rPr>
          <w:lang w:val="en-IN"/>
        </w:rPr>
        <w:t>For our problem:</w:t>
      </w:r>
    </w:p>
    <w:p w14:paraId="1947E293" w14:textId="77777777" w:rsidR="002361D9" w:rsidRPr="00B122EA" w:rsidRDefault="002361D9" w:rsidP="002361D9">
      <w:pPr>
        <w:pStyle w:val="ListParagraph"/>
        <w:rPr>
          <w:lang w:val="en-IN"/>
        </w:rPr>
      </w:pPr>
      <w:r w:rsidRPr="00B122EA">
        <w:rPr>
          <w:lang w:val="en-IN"/>
        </w:rPr>
        <w:t>Probability of Survived = 1</w:t>
      </w:r>
    </w:p>
    <w:p w14:paraId="75CBD600" w14:textId="77777777" w:rsidR="002361D9" w:rsidRPr="00B122EA" w:rsidRDefault="002361D9" w:rsidP="002361D9">
      <w:pPr>
        <w:pStyle w:val="ListParagraph"/>
        <w:rPr>
          <w:lang w:val="en-IN"/>
        </w:rPr>
      </w:pPr>
      <w:r w:rsidRPr="00B122EA">
        <w:rPr>
          <w:lang w:val="en-IN"/>
        </w:rPr>
        <w:t>The model produces a probability between 0 and 1, which is then converted into a class prediction using a threshold.</w:t>
      </w:r>
    </w:p>
    <w:p w14:paraId="27DDAB79" w14:textId="77777777" w:rsidR="002361D9" w:rsidRPr="00B122EA" w:rsidRDefault="002361D9" w:rsidP="002361D9">
      <w:pPr>
        <w:pStyle w:val="ListParagraph"/>
        <w:rPr>
          <w:lang w:val="en-IN"/>
        </w:rPr>
      </w:pPr>
      <w:r w:rsidRPr="00B122EA">
        <w:rPr>
          <w:lang w:val="en-IN"/>
        </w:rPr>
        <w:t>The usual threshold is:</w:t>
      </w:r>
    </w:p>
    <w:p w14:paraId="7E0802F7" w14:textId="77777777" w:rsidR="002361D9" w:rsidRPr="00B122EA" w:rsidRDefault="002361D9" w:rsidP="002361D9">
      <w:pPr>
        <w:pStyle w:val="ListParagraph"/>
        <w:rPr>
          <w:lang w:val="en-IN"/>
        </w:rPr>
      </w:pPr>
      <w:r w:rsidRPr="00B122EA">
        <w:rPr>
          <w:lang w:val="en-IN"/>
        </w:rPr>
        <w:t>0.5</w:t>
      </w:r>
    </w:p>
    <w:p w14:paraId="1466BEE9" w14:textId="77777777" w:rsidR="002361D9" w:rsidRPr="00B122EA" w:rsidRDefault="002361D9" w:rsidP="002361D9">
      <w:pPr>
        <w:pStyle w:val="ListParagraph"/>
        <w:rPr>
          <w:lang w:val="en-IN"/>
        </w:rPr>
      </w:pPr>
      <w:r w:rsidRPr="00B122EA">
        <w:rPr>
          <w:lang w:val="en-IN"/>
        </w:rPr>
        <w:t>So approximately:</w:t>
      </w:r>
    </w:p>
    <w:p w14:paraId="44B6A9D1" w14:textId="77777777" w:rsidR="002361D9" w:rsidRPr="00B122EA" w:rsidRDefault="002361D9" w:rsidP="002361D9">
      <w:pPr>
        <w:pStyle w:val="ListParagraph"/>
        <w:rPr>
          <w:lang w:val="en-IN"/>
        </w:rPr>
      </w:pPr>
      <w:r w:rsidRPr="00B122EA">
        <w:rPr>
          <w:lang w:val="en-IN"/>
        </w:rPr>
        <w:lastRenderedPageBreak/>
        <w:t>probability &gt;= 0.5 → class 1</w:t>
      </w:r>
    </w:p>
    <w:p w14:paraId="2E9D811B" w14:textId="77777777" w:rsidR="002361D9" w:rsidRPr="00B122EA" w:rsidRDefault="002361D9" w:rsidP="002361D9">
      <w:pPr>
        <w:pStyle w:val="ListParagraph"/>
        <w:rPr>
          <w:lang w:val="en-IN"/>
        </w:rPr>
      </w:pPr>
      <w:r w:rsidRPr="00B122EA">
        <w:rPr>
          <w:lang w:val="en-IN"/>
        </w:rPr>
        <w:t xml:space="preserve">probability &lt; </w:t>
      </w:r>
      <w:proofErr w:type="gramStart"/>
      <w:r w:rsidRPr="00B122EA">
        <w:rPr>
          <w:lang w:val="en-IN"/>
        </w:rPr>
        <w:t>0.5  →</w:t>
      </w:r>
      <w:proofErr w:type="gramEnd"/>
      <w:r w:rsidRPr="00B122EA">
        <w:rPr>
          <w:lang w:val="en-IN"/>
        </w:rPr>
        <w:t xml:space="preserve"> class 0</w:t>
      </w:r>
    </w:p>
    <w:p w14:paraId="6B6EBBE7" w14:textId="77777777" w:rsidR="002361D9" w:rsidRPr="00B122EA" w:rsidRDefault="002361D9" w:rsidP="002361D9">
      <w:pPr>
        <w:pStyle w:val="ListParagraph"/>
        <w:rPr>
          <w:lang w:val="en-IN"/>
        </w:rPr>
      </w:pPr>
    </w:p>
    <w:p w14:paraId="122B779E" w14:textId="77777777" w:rsidR="002361D9" w:rsidRPr="00B122EA" w:rsidRDefault="002361D9" w:rsidP="002361D9">
      <w:pPr>
        <w:pStyle w:val="ListParagraph"/>
        <w:rPr>
          <w:b/>
          <w:bCs/>
          <w:lang w:val="en-IN"/>
        </w:rPr>
      </w:pPr>
      <w:r w:rsidRPr="00B122EA">
        <w:rPr>
          <w:b/>
          <w:bCs/>
          <w:lang w:val="en-IN"/>
        </w:rPr>
        <w:t>Training the Model</w:t>
      </w:r>
    </w:p>
    <w:p w14:paraId="2898B50D" w14:textId="77777777" w:rsidR="002361D9" w:rsidRPr="00B122EA" w:rsidRDefault="002361D9" w:rsidP="002361D9">
      <w:pPr>
        <w:pStyle w:val="ListParagraph"/>
        <w:rPr>
          <w:lang w:val="en-IN"/>
        </w:rPr>
      </w:pPr>
      <w:r w:rsidRPr="00B122EA">
        <w:rPr>
          <w:lang w:val="en-IN"/>
        </w:rPr>
        <w:t>We imported Logistic Regression from Scikit-learn:</w:t>
      </w:r>
    </w:p>
    <w:p w14:paraId="05668699" w14:textId="77777777" w:rsidR="002361D9" w:rsidRPr="00B122EA" w:rsidRDefault="002361D9" w:rsidP="002361D9">
      <w:pPr>
        <w:pStyle w:val="ListParagraph"/>
        <w:rPr>
          <w:lang w:val="en-IN"/>
        </w:rPr>
      </w:pPr>
      <w:r w:rsidRPr="00B122EA">
        <w:rPr>
          <w:lang w:val="en-IN"/>
        </w:rPr>
        <w:t xml:space="preserve">from </w:t>
      </w:r>
      <w:proofErr w:type="spellStart"/>
      <w:proofErr w:type="gramStart"/>
      <w:r w:rsidRPr="00B122EA">
        <w:rPr>
          <w:lang w:val="en-IN"/>
        </w:rPr>
        <w:t>sklearn.linear</w:t>
      </w:r>
      <w:proofErr w:type="gramEnd"/>
      <w:r w:rsidRPr="00B122EA">
        <w:rPr>
          <w:lang w:val="en-IN"/>
        </w:rPr>
        <w:t>_model</w:t>
      </w:r>
      <w:proofErr w:type="spellEnd"/>
      <w:r w:rsidRPr="00B122EA">
        <w:rPr>
          <w:lang w:val="en-IN"/>
        </w:rPr>
        <w:t xml:space="preserve"> import LogisticRegression</w:t>
      </w:r>
    </w:p>
    <w:p w14:paraId="49464B03" w14:textId="77777777" w:rsidR="002361D9" w:rsidRPr="00B122EA" w:rsidRDefault="002361D9" w:rsidP="002361D9">
      <w:pPr>
        <w:pStyle w:val="ListParagraph"/>
        <w:rPr>
          <w:lang w:val="en-IN"/>
        </w:rPr>
      </w:pPr>
      <w:r w:rsidRPr="00B122EA">
        <w:rPr>
          <w:lang w:val="en-IN"/>
        </w:rPr>
        <w:t>Then created the model:</w:t>
      </w:r>
    </w:p>
    <w:p w14:paraId="28B88B1B" w14:textId="77777777" w:rsidR="002361D9" w:rsidRPr="00B122EA" w:rsidRDefault="002361D9" w:rsidP="002361D9">
      <w:pPr>
        <w:pStyle w:val="ListParagraph"/>
        <w:rPr>
          <w:lang w:val="en-IN"/>
        </w:rPr>
      </w:pPr>
      <w:r w:rsidRPr="00B122EA">
        <w:rPr>
          <w:lang w:val="en-IN"/>
        </w:rPr>
        <w:t>model = LogisticRegression(</w:t>
      </w:r>
      <w:proofErr w:type="spellStart"/>
      <w:r w:rsidRPr="00B122EA">
        <w:rPr>
          <w:lang w:val="en-IN"/>
        </w:rPr>
        <w:t>max_iter</w:t>
      </w:r>
      <w:proofErr w:type="spellEnd"/>
      <w:r w:rsidRPr="00B122EA">
        <w:rPr>
          <w:lang w:val="en-IN"/>
        </w:rPr>
        <w:t>=1000)</w:t>
      </w:r>
    </w:p>
    <w:p w14:paraId="4ABD5C8E" w14:textId="77777777" w:rsidR="002361D9" w:rsidRPr="00B122EA" w:rsidRDefault="002361D9" w:rsidP="002361D9">
      <w:pPr>
        <w:pStyle w:val="ListParagraph"/>
        <w:rPr>
          <w:lang w:val="en-IN"/>
        </w:rPr>
      </w:pPr>
      <w:r w:rsidRPr="00B122EA">
        <w:rPr>
          <w:lang w:val="en-IN"/>
        </w:rPr>
        <w:t>The model was trained using:</w:t>
      </w:r>
    </w:p>
    <w:p w14:paraId="5D9493F1" w14:textId="77777777" w:rsidR="002361D9" w:rsidRPr="00B122EA" w:rsidRDefault="002361D9" w:rsidP="002361D9">
      <w:pPr>
        <w:pStyle w:val="ListParagraph"/>
        <w:rPr>
          <w:lang w:val="en-IN"/>
        </w:rPr>
      </w:pPr>
      <w:proofErr w:type="spellStart"/>
      <w:proofErr w:type="gramStart"/>
      <w:r w:rsidRPr="00B122EA">
        <w:rPr>
          <w:lang w:val="en-IN"/>
        </w:rPr>
        <w:t>model.fit</w:t>
      </w:r>
      <w:proofErr w:type="spellEnd"/>
      <w:r w:rsidRPr="00B122EA">
        <w:rPr>
          <w:lang w:val="en-IN"/>
        </w:rPr>
        <w:t>(</w:t>
      </w:r>
      <w:proofErr w:type="spellStart"/>
      <w:proofErr w:type="gramEnd"/>
      <w:r w:rsidRPr="00B122EA">
        <w:rPr>
          <w:lang w:val="en-IN"/>
        </w:rPr>
        <w:t>X_train</w:t>
      </w:r>
      <w:proofErr w:type="spellEnd"/>
      <w:r w:rsidRPr="00B122EA">
        <w:rPr>
          <w:lang w:val="en-IN"/>
        </w:rPr>
        <w:t xml:space="preserve">, </w:t>
      </w:r>
      <w:proofErr w:type="spellStart"/>
      <w:r w:rsidRPr="00B122EA">
        <w:rPr>
          <w:lang w:val="en-IN"/>
        </w:rPr>
        <w:t>y_train</w:t>
      </w:r>
      <w:proofErr w:type="spellEnd"/>
      <w:r w:rsidRPr="00B122EA">
        <w:rPr>
          <w:lang w:val="en-IN"/>
        </w:rPr>
        <w:t>)</w:t>
      </w:r>
    </w:p>
    <w:p w14:paraId="27FC7505" w14:textId="77777777" w:rsidR="002361D9" w:rsidRPr="00B122EA" w:rsidRDefault="002361D9" w:rsidP="002361D9">
      <w:pPr>
        <w:pStyle w:val="ListParagraph"/>
        <w:rPr>
          <w:lang w:val="en-IN"/>
        </w:rPr>
      </w:pPr>
    </w:p>
    <w:p w14:paraId="1B220CF2" w14:textId="77777777" w:rsidR="002361D9" w:rsidRPr="00B122EA" w:rsidRDefault="002361D9" w:rsidP="002361D9">
      <w:pPr>
        <w:pStyle w:val="ListParagraph"/>
        <w:rPr>
          <w:b/>
          <w:bCs/>
          <w:lang w:val="en-IN"/>
        </w:rPr>
      </w:pPr>
      <w:r w:rsidRPr="00B122EA">
        <w:rPr>
          <w:b/>
          <w:bCs/>
          <w:lang w:val="en-IN"/>
        </w:rPr>
        <w:t>Making Predictions</w:t>
      </w:r>
    </w:p>
    <w:p w14:paraId="04576860" w14:textId="77777777" w:rsidR="002361D9" w:rsidRPr="00B122EA" w:rsidRDefault="002361D9" w:rsidP="002361D9">
      <w:pPr>
        <w:pStyle w:val="ListParagraph"/>
        <w:rPr>
          <w:lang w:val="en-IN"/>
        </w:rPr>
      </w:pPr>
      <w:r w:rsidRPr="00B122EA">
        <w:rPr>
          <w:lang w:val="en-IN"/>
        </w:rPr>
        <w:t>We generated class predictions using:</w:t>
      </w:r>
    </w:p>
    <w:p w14:paraId="284BD0CA" w14:textId="77777777" w:rsidR="002361D9" w:rsidRPr="00B122EA" w:rsidRDefault="002361D9" w:rsidP="002361D9">
      <w:pPr>
        <w:pStyle w:val="ListParagraph"/>
        <w:rPr>
          <w:lang w:val="en-IN"/>
        </w:rPr>
      </w:pPr>
      <w:proofErr w:type="spellStart"/>
      <w:r w:rsidRPr="00B122EA">
        <w:rPr>
          <w:lang w:val="en-IN"/>
        </w:rPr>
        <w:t>y_pred</w:t>
      </w:r>
      <w:proofErr w:type="spellEnd"/>
      <w:r w:rsidRPr="00B122EA">
        <w:rPr>
          <w:lang w:val="en-IN"/>
        </w:rPr>
        <w:t xml:space="preserve"> = </w:t>
      </w:r>
      <w:proofErr w:type="spellStart"/>
      <w:proofErr w:type="gramStart"/>
      <w:r w:rsidRPr="00B122EA">
        <w:rPr>
          <w:lang w:val="en-IN"/>
        </w:rPr>
        <w:t>model.predict</w:t>
      </w:r>
      <w:proofErr w:type="spellEnd"/>
      <w:proofErr w:type="gramEnd"/>
      <w:r w:rsidRPr="00B122EA">
        <w:rPr>
          <w:lang w:val="en-IN"/>
        </w:rPr>
        <w:t>(</w:t>
      </w:r>
      <w:proofErr w:type="spellStart"/>
      <w:r w:rsidRPr="00B122EA">
        <w:rPr>
          <w:lang w:val="en-IN"/>
        </w:rPr>
        <w:t>X_test</w:t>
      </w:r>
      <w:proofErr w:type="spellEnd"/>
      <w:r w:rsidRPr="00B122EA">
        <w:rPr>
          <w:lang w:val="en-IN"/>
        </w:rPr>
        <w:t>)</w:t>
      </w:r>
    </w:p>
    <w:p w14:paraId="7F95ABC6" w14:textId="77777777" w:rsidR="002361D9" w:rsidRPr="00B122EA" w:rsidRDefault="002361D9" w:rsidP="002361D9">
      <w:pPr>
        <w:pStyle w:val="ListParagraph"/>
        <w:rPr>
          <w:lang w:val="en-IN"/>
        </w:rPr>
      </w:pPr>
      <w:proofErr w:type="spellStart"/>
      <w:r w:rsidRPr="00B122EA">
        <w:rPr>
          <w:lang w:val="en-IN"/>
        </w:rPr>
        <w:t>y_pred</w:t>
      </w:r>
      <w:proofErr w:type="spellEnd"/>
      <w:r w:rsidRPr="00B122EA">
        <w:rPr>
          <w:lang w:val="en-IN"/>
        </w:rPr>
        <w:t xml:space="preserve"> contains the predicted class:</w:t>
      </w:r>
    </w:p>
    <w:p w14:paraId="2BEBB554" w14:textId="77777777" w:rsidR="002361D9" w:rsidRPr="00B122EA" w:rsidRDefault="002361D9" w:rsidP="002361D9">
      <w:pPr>
        <w:pStyle w:val="ListParagraph"/>
        <w:rPr>
          <w:lang w:val="en-IN"/>
        </w:rPr>
      </w:pPr>
      <w:r w:rsidRPr="00B122EA">
        <w:rPr>
          <w:lang w:val="en-IN"/>
        </w:rPr>
        <w:t>0 → predicted not survived</w:t>
      </w:r>
    </w:p>
    <w:p w14:paraId="0C982EA9" w14:textId="77777777" w:rsidR="002361D9" w:rsidRPr="00B122EA" w:rsidRDefault="002361D9" w:rsidP="002361D9">
      <w:pPr>
        <w:pStyle w:val="ListParagraph"/>
        <w:rPr>
          <w:lang w:val="en-IN"/>
        </w:rPr>
      </w:pPr>
      <w:r w:rsidRPr="00B122EA">
        <w:rPr>
          <w:lang w:val="en-IN"/>
        </w:rPr>
        <w:t>1 → predicted survived</w:t>
      </w:r>
    </w:p>
    <w:p w14:paraId="4542C663" w14:textId="77777777" w:rsidR="002361D9" w:rsidRPr="00B122EA" w:rsidRDefault="002361D9" w:rsidP="002361D9">
      <w:pPr>
        <w:pStyle w:val="ListParagraph"/>
        <w:rPr>
          <w:lang w:val="en-IN"/>
        </w:rPr>
      </w:pPr>
      <w:r w:rsidRPr="00B122EA">
        <w:rPr>
          <w:lang w:val="en-IN"/>
        </w:rPr>
        <w:t>We also generated probabilities:</w:t>
      </w:r>
    </w:p>
    <w:p w14:paraId="2DC19843" w14:textId="77777777" w:rsidR="002361D9" w:rsidRPr="00B122EA" w:rsidRDefault="002361D9" w:rsidP="002361D9">
      <w:pPr>
        <w:pStyle w:val="ListParagraph"/>
        <w:rPr>
          <w:lang w:val="en-IN"/>
        </w:rPr>
      </w:pPr>
      <w:proofErr w:type="spellStart"/>
      <w:r w:rsidRPr="00B122EA">
        <w:rPr>
          <w:lang w:val="en-IN"/>
        </w:rPr>
        <w:t>y_prob</w:t>
      </w:r>
      <w:proofErr w:type="spellEnd"/>
      <w:r w:rsidRPr="00B122EA">
        <w:rPr>
          <w:lang w:val="en-IN"/>
        </w:rPr>
        <w:t xml:space="preserve"> = </w:t>
      </w:r>
      <w:proofErr w:type="spellStart"/>
      <w:proofErr w:type="gramStart"/>
      <w:r w:rsidRPr="00B122EA">
        <w:rPr>
          <w:lang w:val="en-IN"/>
        </w:rPr>
        <w:t>model.predict</w:t>
      </w:r>
      <w:proofErr w:type="gramEnd"/>
      <w:r w:rsidRPr="00B122EA">
        <w:rPr>
          <w:lang w:val="en-IN"/>
        </w:rPr>
        <w:t>_proba</w:t>
      </w:r>
      <w:proofErr w:type="spellEnd"/>
      <w:r w:rsidRPr="00B122EA">
        <w:rPr>
          <w:lang w:val="en-IN"/>
        </w:rPr>
        <w:t>(</w:t>
      </w:r>
      <w:proofErr w:type="spellStart"/>
      <w:r w:rsidRPr="00B122EA">
        <w:rPr>
          <w:lang w:val="en-IN"/>
        </w:rPr>
        <w:t>X_</w:t>
      </w:r>
      <w:proofErr w:type="gramStart"/>
      <w:r w:rsidRPr="00B122EA">
        <w:rPr>
          <w:lang w:val="en-IN"/>
        </w:rPr>
        <w:t>test</w:t>
      </w:r>
      <w:proofErr w:type="spellEnd"/>
      <w:r w:rsidRPr="00B122EA">
        <w:rPr>
          <w:lang w:val="en-IN"/>
        </w:rPr>
        <w:t>)[:,</w:t>
      </w:r>
      <w:proofErr w:type="gramEnd"/>
      <w:r w:rsidRPr="00B122EA">
        <w:rPr>
          <w:lang w:val="en-IN"/>
        </w:rPr>
        <w:t xml:space="preserve"> 1]</w:t>
      </w:r>
    </w:p>
    <w:p w14:paraId="76FB0313" w14:textId="77777777" w:rsidR="002361D9" w:rsidRPr="00B122EA" w:rsidRDefault="002361D9" w:rsidP="002361D9">
      <w:pPr>
        <w:pStyle w:val="ListParagraph"/>
        <w:rPr>
          <w:lang w:val="en-IN"/>
        </w:rPr>
      </w:pPr>
      <w:proofErr w:type="spellStart"/>
      <w:r w:rsidRPr="00B122EA">
        <w:rPr>
          <w:lang w:val="en-IN"/>
        </w:rPr>
        <w:t>y_prob</w:t>
      </w:r>
      <w:proofErr w:type="spellEnd"/>
      <w:r w:rsidRPr="00B122EA">
        <w:rPr>
          <w:lang w:val="en-IN"/>
        </w:rPr>
        <w:t xml:space="preserve"> contains the probability predicted by the model for class 1 (survived).</w:t>
      </w:r>
    </w:p>
    <w:p w14:paraId="16B1EDB6" w14:textId="77777777" w:rsidR="002361D9" w:rsidRPr="00B122EA" w:rsidRDefault="002361D9" w:rsidP="002361D9">
      <w:pPr>
        <w:pStyle w:val="ListParagraph"/>
        <w:rPr>
          <w:lang w:val="en-IN"/>
        </w:rPr>
      </w:pPr>
      <w:r w:rsidRPr="00B122EA">
        <w:rPr>
          <w:lang w:val="en-IN"/>
        </w:rPr>
        <w:t>This distinction is important:</w:t>
      </w:r>
    </w:p>
    <w:p w14:paraId="42F911B2" w14:textId="77777777" w:rsidR="002361D9" w:rsidRPr="00B122EA" w:rsidRDefault="002361D9" w:rsidP="002361D9">
      <w:pPr>
        <w:pStyle w:val="ListParagraph"/>
        <w:rPr>
          <w:lang w:val="en-IN"/>
        </w:rPr>
      </w:pPr>
      <w:proofErr w:type="gramStart"/>
      <w:r w:rsidRPr="00B122EA">
        <w:rPr>
          <w:lang w:val="en-IN"/>
        </w:rPr>
        <w:t>predict(</w:t>
      </w:r>
      <w:proofErr w:type="gramEnd"/>
      <w:r w:rsidRPr="00B122EA">
        <w:rPr>
          <w:lang w:val="en-IN"/>
        </w:rPr>
        <w:t>)       → final class</w:t>
      </w:r>
    </w:p>
    <w:p w14:paraId="6828A471" w14:textId="77777777" w:rsidR="002361D9" w:rsidRPr="00B122EA" w:rsidRDefault="002361D9" w:rsidP="002361D9">
      <w:pPr>
        <w:pStyle w:val="ListParagraph"/>
        <w:rPr>
          <w:lang w:val="en-IN"/>
        </w:rPr>
      </w:pPr>
      <w:proofErr w:type="spellStart"/>
      <w:r w:rsidRPr="00B122EA">
        <w:rPr>
          <w:lang w:val="en-IN"/>
        </w:rPr>
        <w:t>predict_</w:t>
      </w:r>
      <w:proofErr w:type="gramStart"/>
      <w:r w:rsidRPr="00B122EA">
        <w:rPr>
          <w:lang w:val="en-IN"/>
        </w:rPr>
        <w:t>proba</w:t>
      </w:r>
      <w:proofErr w:type="spellEnd"/>
      <w:r w:rsidRPr="00B122EA">
        <w:rPr>
          <w:lang w:val="en-IN"/>
        </w:rPr>
        <w:t>(</w:t>
      </w:r>
      <w:proofErr w:type="gramEnd"/>
      <w:r w:rsidRPr="00B122EA">
        <w:rPr>
          <w:lang w:val="en-IN"/>
        </w:rPr>
        <w:t>) → probability</w:t>
      </w:r>
    </w:p>
    <w:p w14:paraId="7A396787" w14:textId="77777777" w:rsidR="002361D9" w:rsidRPr="00B122EA" w:rsidRDefault="002361D9" w:rsidP="002361D9">
      <w:pPr>
        <w:pStyle w:val="ListParagraph"/>
        <w:rPr>
          <w:lang w:val="en-IN"/>
        </w:rPr>
      </w:pPr>
    </w:p>
    <w:p w14:paraId="07459624" w14:textId="77777777" w:rsidR="002361D9" w:rsidRPr="00B122EA" w:rsidRDefault="002361D9" w:rsidP="002361D9">
      <w:pPr>
        <w:pStyle w:val="ListParagraph"/>
        <w:rPr>
          <w:b/>
          <w:bCs/>
          <w:lang w:val="en-IN"/>
        </w:rPr>
      </w:pPr>
      <w:r w:rsidRPr="00B122EA">
        <w:rPr>
          <w:b/>
          <w:bCs/>
          <w:lang w:val="en-IN"/>
        </w:rPr>
        <w:t>Confusion Matrix</w:t>
      </w:r>
    </w:p>
    <w:p w14:paraId="139D8C5E" w14:textId="77777777" w:rsidR="002361D9" w:rsidRPr="00B122EA" w:rsidRDefault="002361D9" w:rsidP="002361D9">
      <w:pPr>
        <w:pStyle w:val="ListParagraph"/>
        <w:rPr>
          <w:lang w:val="en-IN"/>
        </w:rPr>
      </w:pPr>
      <w:r w:rsidRPr="00B122EA">
        <w:rPr>
          <w:lang w:val="en-IN"/>
        </w:rPr>
        <w:t>The confusion matrix obtained was:</w:t>
      </w:r>
    </w:p>
    <w:p w14:paraId="1E1EA8D9" w14:textId="77777777" w:rsidR="002361D9" w:rsidRPr="00B122EA" w:rsidRDefault="002361D9" w:rsidP="002361D9">
      <w:pPr>
        <w:pStyle w:val="ListParagraph"/>
        <w:rPr>
          <w:lang w:val="en-IN"/>
        </w:rPr>
      </w:pPr>
      <w:r w:rsidRPr="00B122EA">
        <w:rPr>
          <w:lang w:val="en-IN"/>
        </w:rPr>
        <w:t>[[98, 12],</w:t>
      </w:r>
    </w:p>
    <w:p w14:paraId="1940573D" w14:textId="77777777" w:rsidR="002361D9" w:rsidRPr="00B122EA" w:rsidRDefault="002361D9" w:rsidP="002361D9">
      <w:pPr>
        <w:pStyle w:val="ListParagraph"/>
        <w:rPr>
          <w:lang w:val="en-IN"/>
        </w:rPr>
      </w:pPr>
      <w:r w:rsidRPr="00B122EA">
        <w:rPr>
          <w:lang w:val="en-IN"/>
        </w:rPr>
        <w:t xml:space="preserve"> [23, 46]]</w:t>
      </w:r>
    </w:p>
    <w:p w14:paraId="545F80CC" w14:textId="77777777" w:rsidR="002361D9" w:rsidRPr="00B122EA" w:rsidRDefault="002361D9" w:rsidP="002361D9">
      <w:pPr>
        <w:pStyle w:val="ListParagraph"/>
        <w:rPr>
          <w:lang w:val="en-IN"/>
        </w:rPr>
      </w:pPr>
      <w:r w:rsidRPr="00B122EA">
        <w:rPr>
          <w:lang w:val="en-IN"/>
        </w:rPr>
        <w:t>It can be interpreted as:</w:t>
      </w:r>
    </w:p>
    <w:tbl>
      <w:tblPr>
        <w:tblStyle w:val="TableGrid"/>
        <w:tblW w:w="0" w:type="auto"/>
        <w:tblInd w:w="929" w:type="dxa"/>
        <w:tblLook w:val="04A0" w:firstRow="1" w:lastRow="0" w:firstColumn="1" w:lastColumn="0" w:noHBand="0" w:noVBand="1"/>
      </w:tblPr>
      <w:tblGrid>
        <w:gridCol w:w="1712"/>
        <w:gridCol w:w="2022"/>
        <w:gridCol w:w="2022"/>
      </w:tblGrid>
      <w:tr w:rsidR="002361D9" w:rsidRPr="00B122EA" w14:paraId="3C053B41" w14:textId="77777777" w:rsidTr="00B87FC2">
        <w:tc>
          <w:tcPr>
            <w:tcW w:w="0" w:type="auto"/>
            <w:hideMark/>
          </w:tcPr>
          <w:p w14:paraId="6EDCF071" w14:textId="77777777" w:rsidR="002361D9" w:rsidRPr="00B122EA" w:rsidRDefault="002361D9" w:rsidP="00B87FC2">
            <w:pPr>
              <w:pStyle w:val="ListParagraph"/>
              <w:spacing w:after="200" w:line="276" w:lineRule="auto"/>
              <w:rPr>
                <w:lang w:val="en-IN"/>
              </w:rPr>
            </w:pPr>
          </w:p>
        </w:tc>
        <w:tc>
          <w:tcPr>
            <w:tcW w:w="0" w:type="auto"/>
            <w:hideMark/>
          </w:tcPr>
          <w:p w14:paraId="2D011331" w14:textId="77777777" w:rsidR="002361D9" w:rsidRPr="00B122EA" w:rsidRDefault="002361D9" w:rsidP="00B87FC2">
            <w:pPr>
              <w:pStyle w:val="ListParagraph"/>
              <w:spacing w:after="200" w:line="276" w:lineRule="auto"/>
              <w:rPr>
                <w:b/>
                <w:bCs/>
                <w:lang w:val="en-IN"/>
              </w:rPr>
            </w:pPr>
            <w:r w:rsidRPr="00B122EA">
              <w:rPr>
                <w:b/>
                <w:bCs/>
                <w:lang w:val="en-IN"/>
              </w:rPr>
              <w:t>Predicted 0</w:t>
            </w:r>
          </w:p>
        </w:tc>
        <w:tc>
          <w:tcPr>
            <w:tcW w:w="0" w:type="auto"/>
            <w:hideMark/>
          </w:tcPr>
          <w:p w14:paraId="1D4A0742" w14:textId="77777777" w:rsidR="002361D9" w:rsidRPr="00B122EA" w:rsidRDefault="002361D9" w:rsidP="00B87FC2">
            <w:pPr>
              <w:pStyle w:val="ListParagraph"/>
              <w:spacing w:after="200" w:line="276" w:lineRule="auto"/>
              <w:rPr>
                <w:b/>
                <w:bCs/>
                <w:lang w:val="en-IN"/>
              </w:rPr>
            </w:pPr>
            <w:r w:rsidRPr="00B122EA">
              <w:rPr>
                <w:b/>
                <w:bCs/>
                <w:lang w:val="en-IN"/>
              </w:rPr>
              <w:t>Predicted 1</w:t>
            </w:r>
          </w:p>
        </w:tc>
      </w:tr>
      <w:tr w:rsidR="002361D9" w:rsidRPr="00B122EA" w14:paraId="2BD8928A" w14:textId="77777777" w:rsidTr="00B87FC2">
        <w:tc>
          <w:tcPr>
            <w:tcW w:w="0" w:type="auto"/>
            <w:hideMark/>
          </w:tcPr>
          <w:p w14:paraId="2FBF0302" w14:textId="77777777" w:rsidR="002361D9" w:rsidRPr="00B122EA" w:rsidRDefault="002361D9" w:rsidP="00B87FC2">
            <w:pPr>
              <w:pStyle w:val="ListParagraph"/>
              <w:spacing w:after="200" w:line="276" w:lineRule="auto"/>
              <w:rPr>
                <w:lang w:val="en-IN"/>
              </w:rPr>
            </w:pPr>
            <w:r w:rsidRPr="00B122EA">
              <w:rPr>
                <w:b/>
                <w:bCs/>
                <w:lang w:val="en-IN"/>
              </w:rPr>
              <w:t>Actual 0</w:t>
            </w:r>
          </w:p>
        </w:tc>
        <w:tc>
          <w:tcPr>
            <w:tcW w:w="0" w:type="auto"/>
            <w:hideMark/>
          </w:tcPr>
          <w:p w14:paraId="4DE327C3" w14:textId="77777777" w:rsidR="002361D9" w:rsidRPr="00B122EA" w:rsidRDefault="002361D9" w:rsidP="00B87FC2">
            <w:pPr>
              <w:pStyle w:val="ListParagraph"/>
              <w:spacing w:after="200" w:line="276" w:lineRule="auto"/>
              <w:rPr>
                <w:lang w:val="en-IN"/>
              </w:rPr>
            </w:pPr>
            <w:r w:rsidRPr="00B122EA">
              <w:rPr>
                <w:lang w:val="en-IN"/>
              </w:rPr>
              <w:t>98</w:t>
            </w:r>
          </w:p>
        </w:tc>
        <w:tc>
          <w:tcPr>
            <w:tcW w:w="0" w:type="auto"/>
            <w:hideMark/>
          </w:tcPr>
          <w:p w14:paraId="1E793AFC" w14:textId="77777777" w:rsidR="002361D9" w:rsidRPr="00B122EA" w:rsidRDefault="002361D9" w:rsidP="00B87FC2">
            <w:pPr>
              <w:pStyle w:val="ListParagraph"/>
              <w:spacing w:after="200" w:line="276" w:lineRule="auto"/>
              <w:rPr>
                <w:lang w:val="en-IN"/>
              </w:rPr>
            </w:pPr>
            <w:r w:rsidRPr="00B122EA">
              <w:rPr>
                <w:lang w:val="en-IN"/>
              </w:rPr>
              <w:t>12</w:t>
            </w:r>
          </w:p>
        </w:tc>
      </w:tr>
      <w:tr w:rsidR="002361D9" w:rsidRPr="00B122EA" w14:paraId="08C86E76" w14:textId="77777777" w:rsidTr="00B87FC2">
        <w:tc>
          <w:tcPr>
            <w:tcW w:w="0" w:type="auto"/>
            <w:hideMark/>
          </w:tcPr>
          <w:p w14:paraId="2E7A8C6E" w14:textId="77777777" w:rsidR="002361D9" w:rsidRPr="00B122EA" w:rsidRDefault="002361D9" w:rsidP="00B87FC2">
            <w:pPr>
              <w:pStyle w:val="ListParagraph"/>
              <w:spacing w:after="200" w:line="276" w:lineRule="auto"/>
              <w:rPr>
                <w:lang w:val="en-IN"/>
              </w:rPr>
            </w:pPr>
            <w:r w:rsidRPr="00B122EA">
              <w:rPr>
                <w:b/>
                <w:bCs/>
                <w:lang w:val="en-IN"/>
              </w:rPr>
              <w:t>Actual 1</w:t>
            </w:r>
          </w:p>
        </w:tc>
        <w:tc>
          <w:tcPr>
            <w:tcW w:w="0" w:type="auto"/>
            <w:hideMark/>
          </w:tcPr>
          <w:p w14:paraId="2E6A18B3" w14:textId="77777777" w:rsidR="002361D9" w:rsidRPr="00B122EA" w:rsidRDefault="002361D9" w:rsidP="00B87FC2">
            <w:pPr>
              <w:pStyle w:val="ListParagraph"/>
              <w:spacing w:after="200" w:line="276" w:lineRule="auto"/>
              <w:rPr>
                <w:lang w:val="en-IN"/>
              </w:rPr>
            </w:pPr>
            <w:r w:rsidRPr="00B122EA">
              <w:rPr>
                <w:lang w:val="en-IN"/>
              </w:rPr>
              <w:t>23</w:t>
            </w:r>
          </w:p>
        </w:tc>
        <w:tc>
          <w:tcPr>
            <w:tcW w:w="0" w:type="auto"/>
            <w:hideMark/>
          </w:tcPr>
          <w:p w14:paraId="37426278" w14:textId="77777777" w:rsidR="002361D9" w:rsidRPr="00B122EA" w:rsidRDefault="002361D9" w:rsidP="00B87FC2">
            <w:pPr>
              <w:pStyle w:val="ListParagraph"/>
              <w:spacing w:after="200" w:line="276" w:lineRule="auto"/>
              <w:rPr>
                <w:lang w:val="en-IN"/>
              </w:rPr>
            </w:pPr>
            <w:r w:rsidRPr="00B122EA">
              <w:rPr>
                <w:lang w:val="en-IN"/>
              </w:rPr>
              <w:t>46</w:t>
            </w:r>
          </w:p>
        </w:tc>
      </w:tr>
    </w:tbl>
    <w:p w14:paraId="0C4268AE" w14:textId="77777777" w:rsidR="002361D9" w:rsidRPr="00B122EA" w:rsidRDefault="002361D9" w:rsidP="002361D9">
      <w:pPr>
        <w:pStyle w:val="ListParagraph"/>
        <w:rPr>
          <w:lang w:val="en-IN"/>
        </w:rPr>
      </w:pPr>
      <w:r w:rsidRPr="00B122EA">
        <w:rPr>
          <w:lang w:val="en-IN"/>
        </w:rPr>
        <w:t>Therefore:</w:t>
      </w:r>
    </w:p>
    <w:p w14:paraId="6AB69D72" w14:textId="77777777" w:rsidR="002361D9" w:rsidRPr="00F14289" w:rsidRDefault="002361D9">
      <w:pPr>
        <w:pStyle w:val="ListParagraph"/>
        <w:numPr>
          <w:ilvl w:val="0"/>
          <w:numId w:val="20"/>
        </w:numPr>
        <w:rPr>
          <w:lang w:val="en-IN"/>
        </w:rPr>
      </w:pPr>
      <w:r w:rsidRPr="00B122EA">
        <w:rPr>
          <w:b/>
          <w:bCs/>
          <w:lang w:val="en-IN"/>
        </w:rPr>
        <w:t>TN = 98</w:t>
      </w:r>
    </w:p>
    <w:p w14:paraId="7AC30E21" w14:textId="77777777" w:rsidR="002361D9" w:rsidRPr="00F14289" w:rsidRDefault="002361D9">
      <w:pPr>
        <w:pStyle w:val="ListParagraph"/>
        <w:numPr>
          <w:ilvl w:val="0"/>
          <w:numId w:val="20"/>
        </w:numPr>
        <w:rPr>
          <w:lang w:val="en-IN"/>
        </w:rPr>
      </w:pPr>
      <w:r w:rsidRPr="00F14289">
        <w:rPr>
          <w:b/>
          <w:bCs/>
          <w:lang w:val="en-IN"/>
        </w:rPr>
        <w:t>FP = 12</w:t>
      </w:r>
    </w:p>
    <w:p w14:paraId="28020186" w14:textId="77777777" w:rsidR="002361D9" w:rsidRPr="00F14289" w:rsidRDefault="002361D9">
      <w:pPr>
        <w:pStyle w:val="ListParagraph"/>
        <w:numPr>
          <w:ilvl w:val="0"/>
          <w:numId w:val="20"/>
        </w:numPr>
        <w:rPr>
          <w:lang w:val="en-IN"/>
        </w:rPr>
      </w:pPr>
      <w:r w:rsidRPr="00F14289">
        <w:rPr>
          <w:b/>
          <w:bCs/>
          <w:lang w:val="en-IN"/>
        </w:rPr>
        <w:t>FN = 23</w:t>
      </w:r>
    </w:p>
    <w:p w14:paraId="70013D21" w14:textId="77777777" w:rsidR="002361D9" w:rsidRPr="00F14289" w:rsidRDefault="002361D9">
      <w:pPr>
        <w:pStyle w:val="ListParagraph"/>
        <w:numPr>
          <w:ilvl w:val="0"/>
          <w:numId w:val="20"/>
        </w:numPr>
        <w:rPr>
          <w:lang w:val="en-IN"/>
        </w:rPr>
      </w:pPr>
      <w:r w:rsidRPr="00F14289">
        <w:rPr>
          <w:b/>
          <w:bCs/>
          <w:lang w:val="en-IN"/>
        </w:rPr>
        <w:t>TP = 46</w:t>
      </w:r>
    </w:p>
    <w:p w14:paraId="7A9317D1" w14:textId="77777777" w:rsidR="002361D9" w:rsidRPr="00B122EA" w:rsidRDefault="002361D9" w:rsidP="002361D9">
      <w:pPr>
        <w:pStyle w:val="ListParagraph"/>
        <w:rPr>
          <w:lang w:val="en-IN"/>
        </w:rPr>
      </w:pPr>
      <w:r w:rsidRPr="00B122EA">
        <w:rPr>
          <w:lang w:val="en-IN"/>
        </w:rPr>
        <w:t>For this problem:</w:t>
      </w:r>
    </w:p>
    <w:p w14:paraId="78059E70" w14:textId="77777777" w:rsidR="002361D9" w:rsidRDefault="002361D9">
      <w:pPr>
        <w:pStyle w:val="ListParagraph"/>
        <w:numPr>
          <w:ilvl w:val="0"/>
          <w:numId w:val="21"/>
        </w:numPr>
        <w:rPr>
          <w:lang w:val="en-IN"/>
        </w:rPr>
      </w:pPr>
      <w:r w:rsidRPr="00B122EA">
        <w:rPr>
          <w:b/>
          <w:bCs/>
          <w:lang w:val="en-IN"/>
        </w:rPr>
        <w:t>TP:</w:t>
      </w:r>
      <w:r w:rsidRPr="00B122EA">
        <w:rPr>
          <w:lang w:val="en-IN"/>
        </w:rPr>
        <w:t xml:space="preserve"> Passenger actually survived and model predicted survived.</w:t>
      </w:r>
    </w:p>
    <w:p w14:paraId="0A9C3616" w14:textId="77777777" w:rsidR="002361D9" w:rsidRDefault="002361D9">
      <w:pPr>
        <w:pStyle w:val="ListParagraph"/>
        <w:numPr>
          <w:ilvl w:val="0"/>
          <w:numId w:val="21"/>
        </w:numPr>
        <w:rPr>
          <w:lang w:val="en-IN"/>
        </w:rPr>
      </w:pPr>
      <w:r w:rsidRPr="00F14289">
        <w:rPr>
          <w:b/>
          <w:bCs/>
          <w:lang w:val="en-IN"/>
        </w:rPr>
        <w:t>TN:</w:t>
      </w:r>
      <w:r w:rsidRPr="00F14289">
        <w:rPr>
          <w:lang w:val="en-IN"/>
        </w:rPr>
        <w:t xml:space="preserve"> Passenger actually did not survive and model predicted did not survive.</w:t>
      </w:r>
    </w:p>
    <w:p w14:paraId="25D3A629" w14:textId="77777777" w:rsidR="002361D9" w:rsidRDefault="002361D9">
      <w:pPr>
        <w:pStyle w:val="ListParagraph"/>
        <w:numPr>
          <w:ilvl w:val="0"/>
          <w:numId w:val="21"/>
        </w:numPr>
        <w:rPr>
          <w:lang w:val="en-IN"/>
        </w:rPr>
      </w:pPr>
      <w:r w:rsidRPr="00F14289">
        <w:rPr>
          <w:b/>
          <w:bCs/>
          <w:lang w:val="en-IN"/>
        </w:rPr>
        <w:t>FP:</w:t>
      </w:r>
      <w:r w:rsidRPr="00F14289">
        <w:rPr>
          <w:lang w:val="en-IN"/>
        </w:rPr>
        <w:t xml:space="preserve"> Passenger did not survive but model predicted survived.</w:t>
      </w:r>
    </w:p>
    <w:p w14:paraId="439A4744" w14:textId="77777777" w:rsidR="002361D9" w:rsidRPr="00F14289" w:rsidRDefault="002361D9">
      <w:pPr>
        <w:pStyle w:val="ListParagraph"/>
        <w:numPr>
          <w:ilvl w:val="0"/>
          <w:numId w:val="21"/>
        </w:numPr>
        <w:rPr>
          <w:lang w:val="en-IN"/>
        </w:rPr>
      </w:pPr>
      <w:r w:rsidRPr="00F14289">
        <w:rPr>
          <w:b/>
          <w:bCs/>
          <w:lang w:val="en-IN"/>
        </w:rPr>
        <w:t>FN:</w:t>
      </w:r>
      <w:r w:rsidRPr="00F14289">
        <w:rPr>
          <w:lang w:val="en-IN"/>
        </w:rPr>
        <w:t xml:space="preserve"> Passenger survived but model predicted did not survive.</w:t>
      </w:r>
    </w:p>
    <w:p w14:paraId="10ACC36A" w14:textId="77777777" w:rsidR="002361D9" w:rsidRPr="00B122EA" w:rsidRDefault="002361D9" w:rsidP="002361D9">
      <w:pPr>
        <w:pStyle w:val="ListParagraph"/>
        <w:rPr>
          <w:lang w:val="en-IN"/>
        </w:rPr>
      </w:pPr>
    </w:p>
    <w:p w14:paraId="4ED16677" w14:textId="77777777" w:rsidR="002361D9" w:rsidRPr="00B122EA" w:rsidRDefault="002361D9" w:rsidP="002361D9">
      <w:pPr>
        <w:pStyle w:val="ListParagraph"/>
        <w:rPr>
          <w:b/>
          <w:bCs/>
          <w:lang w:val="en-IN"/>
        </w:rPr>
      </w:pPr>
      <w:r w:rsidRPr="00B122EA">
        <w:rPr>
          <w:b/>
          <w:bCs/>
          <w:lang w:val="en-IN"/>
        </w:rPr>
        <w:t>Evaluation Metrics</w:t>
      </w:r>
    </w:p>
    <w:p w14:paraId="5254BC78" w14:textId="77777777" w:rsidR="002361D9" w:rsidRPr="00B122EA" w:rsidRDefault="002361D9" w:rsidP="002361D9">
      <w:pPr>
        <w:pStyle w:val="ListParagraph"/>
        <w:rPr>
          <w:lang w:val="en-IN"/>
        </w:rPr>
      </w:pPr>
      <w:r w:rsidRPr="00B122EA">
        <w:rPr>
          <w:lang w:val="en-IN"/>
        </w:rPr>
        <w:lastRenderedPageBreak/>
        <w:t>We evaluated the model using four metrics.</w:t>
      </w:r>
    </w:p>
    <w:p w14:paraId="17CF2E40" w14:textId="77777777" w:rsidR="002361D9" w:rsidRPr="00B122EA" w:rsidRDefault="002361D9" w:rsidP="002361D9">
      <w:pPr>
        <w:pStyle w:val="ListParagraph"/>
        <w:rPr>
          <w:b/>
          <w:bCs/>
          <w:lang w:val="en-IN"/>
        </w:rPr>
      </w:pPr>
      <w:r w:rsidRPr="00B122EA">
        <w:rPr>
          <w:b/>
          <w:bCs/>
          <w:lang w:val="en-IN"/>
        </w:rPr>
        <w:t>Accuracy</w:t>
      </w:r>
    </w:p>
    <w:p w14:paraId="022DFAE3" w14:textId="77777777" w:rsidR="002361D9" w:rsidRPr="00B122EA" w:rsidRDefault="002361D9" w:rsidP="002361D9">
      <w:pPr>
        <w:pStyle w:val="ListParagraph"/>
        <w:rPr>
          <w:lang w:val="en-IN"/>
        </w:rPr>
      </w:pPr>
      <w:r w:rsidRPr="00B122EA">
        <w:rPr>
          <w:lang w:val="en-IN"/>
        </w:rPr>
        <w:t>Accuracy measures the proportion of all predictions that were correct.</w:t>
      </w:r>
    </w:p>
    <w:p w14:paraId="38FE7B55" w14:textId="77777777" w:rsidR="002361D9" w:rsidRPr="00B122EA" w:rsidRDefault="002361D9" w:rsidP="002361D9">
      <w:pPr>
        <w:pStyle w:val="ListParagraph"/>
        <w:rPr>
          <w:lang w:val="en-IN"/>
        </w:rPr>
      </w:pPr>
      <w:r w:rsidRPr="00B122EA">
        <w:rPr>
          <w:lang w:val="en-IN"/>
        </w:rPr>
        <w:t>Result:</w:t>
      </w:r>
    </w:p>
    <w:p w14:paraId="15CE2D72" w14:textId="77777777" w:rsidR="002361D9" w:rsidRPr="00B122EA" w:rsidRDefault="002361D9" w:rsidP="002361D9">
      <w:pPr>
        <w:pStyle w:val="ListParagraph"/>
        <w:rPr>
          <w:lang w:val="en-IN"/>
        </w:rPr>
      </w:pPr>
      <w:r w:rsidRPr="00B122EA">
        <w:rPr>
          <w:b/>
          <w:bCs/>
          <w:lang w:val="en-IN"/>
        </w:rPr>
        <w:t>80.45%</w:t>
      </w:r>
    </w:p>
    <w:p w14:paraId="21B2366C" w14:textId="77777777" w:rsidR="002361D9" w:rsidRPr="00B122EA" w:rsidRDefault="002361D9" w:rsidP="002361D9">
      <w:pPr>
        <w:pStyle w:val="ListParagraph"/>
        <w:rPr>
          <w:lang w:val="en-IN"/>
        </w:rPr>
      </w:pPr>
    </w:p>
    <w:p w14:paraId="4CDE9610" w14:textId="77777777" w:rsidR="002361D9" w:rsidRPr="00B122EA" w:rsidRDefault="002361D9" w:rsidP="002361D9">
      <w:pPr>
        <w:pStyle w:val="ListParagraph"/>
        <w:rPr>
          <w:b/>
          <w:bCs/>
          <w:lang w:val="en-IN"/>
        </w:rPr>
      </w:pPr>
      <w:r w:rsidRPr="00B122EA">
        <w:rPr>
          <w:b/>
          <w:bCs/>
          <w:lang w:val="en-IN"/>
        </w:rPr>
        <w:t>Precision</w:t>
      </w:r>
    </w:p>
    <w:p w14:paraId="122FD2EF" w14:textId="77777777" w:rsidR="002361D9" w:rsidRPr="00B122EA" w:rsidRDefault="002361D9" w:rsidP="002361D9">
      <w:pPr>
        <w:pStyle w:val="ListParagraph"/>
        <w:rPr>
          <w:lang w:val="en-IN"/>
        </w:rPr>
      </w:pPr>
      <w:r w:rsidRPr="00B122EA">
        <w:rPr>
          <w:lang w:val="en-IN"/>
        </w:rPr>
        <w:t>Precision answers:</w:t>
      </w:r>
    </w:p>
    <w:p w14:paraId="4FBBDC9C" w14:textId="77777777" w:rsidR="002361D9" w:rsidRPr="00B122EA" w:rsidRDefault="002361D9" w:rsidP="002361D9">
      <w:pPr>
        <w:pStyle w:val="ListParagraph"/>
        <w:rPr>
          <w:lang w:val="en-IN"/>
        </w:rPr>
      </w:pPr>
      <w:r w:rsidRPr="00B122EA">
        <w:rPr>
          <w:lang w:val="en-IN"/>
        </w:rPr>
        <w:t>Of the passengers the model predicted would survive, how many actually survived?</w:t>
      </w:r>
    </w:p>
    <w:p w14:paraId="750B38F1" w14:textId="77777777" w:rsidR="002361D9" w:rsidRPr="00B122EA" w:rsidRDefault="002361D9" w:rsidP="002361D9">
      <w:pPr>
        <w:pStyle w:val="ListParagraph"/>
        <w:rPr>
          <w:lang w:val="en-IN"/>
        </w:rPr>
      </w:pPr>
      <w:r w:rsidRPr="00B122EA">
        <w:rPr>
          <w:lang w:val="en-IN"/>
        </w:rPr>
        <w:t>Formula:</w:t>
      </w:r>
    </w:p>
    <w:p w14:paraId="4A946172" w14:textId="77777777" w:rsidR="002361D9" w:rsidRPr="00B122EA" w:rsidRDefault="002361D9" w:rsidP="002361D9">
      <w:pPr>
        <w:pStyle w:val="ListParagraph"/>
        <w:rPr>
          <w:lang w:val="en-IN"/>
        </w:rPr>
      </w:pPr>
      <w:r w:rsidRPr="00B122EA">
        <w:rPr>
          <w:lang w:val="en-IN"/>
        </w:rPr>
        <w:t>Precision = TP / (TP + FP)</w:t>
      </w:r>
    </w:p>
    <w:p w14:paraId="396B41D5" w14:textId="77777777" w:rsidR="002361D9" w:rsidRPr="00B122EA" w:rsidRDefault="002361D9" w:rsidP="002361D9">
      <w:pPr>
        <w:pStyle w:val="ListParagraph"/>
        <w:rPr>
          <w:lang w:val="en-IN"/>
        </w:rPr>
      </w:pPr>
      <w:r w:rsidRPr="00B122EA">
        <w:rPr>
          <w:lang w:val="en-IN"/>
        </w:rPr>
        <w:t>Our result:</w:t>
      </w:r>
    </w:p>
    <w:p w14:paraId="62C9660A" w14:textId="77777777" w:rsidR="002361D9" w:rsidRPr="00B122EA" w:rsidRDefault="002361D9" w:rsidP="002361D9">
      <w:pPr>
        <w:pStyle w:val="ListParagraph"/>
        <w:rPr>
          <w:lang w:val="en-IN"/>
        </w:rPr>
      </w:pPr>
      <w:r w:rsidRPr="00B122EA">
        <w:rPr>
          <w:b/>
          <w:bCs/>
          <w:lang w:val="en-IN"/>
        </w:rPr>
        <w:t>79.31%</w:t>
      </w:r>
    </w:p>
    <w:p w14:paraId="635C696B" w14:textId="77777777" w:rsidR="002361D9" w:rsidRPr="00B122EA" w:rsidRDefault="002361D9" w:rsidP="002361D9">
      <w:pPr>
        <w:pStyle w:val="ListParagraph"/>
        <w:rPr>
          <w:lang w:val="en-IN"/>
        </w:rPr>
      </w:pPr>
    </w:p>
    <w:p w14:paraId="6B451B44" w14:textId="77777777" w:rsidR="002361D9" w:rsidRPr="00B122EA" w:rsidRDefault="002361D9" w:rsidP="002361D9">
      <w:pPr>
        <w:pStyle w:val="ListParagraph"/>
        <w:rPr>
          <w:b/>
          <w:bCs/>
          <w:lang w:val="en-IN"/>
        </w:rPr>
      </w:pPr>
      <w:r w:rsidRPr="00B122EA">
        <w:rPr>
          <w:b/>
          <w:bCs/>
          <w:lang w:val="en-IN"/>
        </w:rPr>
        <w:t>Recall</w:t>
      </w:r>
    </w:p>
    <w:p w14:paraId="5533E109" w14:textId="77777777" w:rsidR="002361D9" w:rsidRPr="00B122EA" w:rsidRDefault="002361D9" w:rsidP="002361D9">
      <w:pPr>
        <w:pStyle w:val="ListParagraph"/>
        <w:rPr>
          <w:lang w:val="en-IN"/>
        </w:rPr>
      </w:pPr>
      <w:r w:rsidRPr="00B122EA">
        <w:rPr>
          <w:lang w:val="en-IN"/>
        </w:rPr>
        <w:t>Recall answers:</w:t>
      </w:r>
    </w:p>
    <w:p w14:paraId="424CEE4F" w14:textId="77777777" w:rsidR="002361D9" w:rsidRPr="00B122EA" w:rsidRDefault="002361D9" w:rsidP="002361D9">
      <w:pPr>
        <w:pStyle w:val="ListParagraph"/>
        <w:rPr>
          <w:lang w:val="en-IN"/>
        </w:rPr>
      </w:pPr>
      <w:r w:rsidRPr="00B122EA">
        <w:rPr>
          <w:lang w:val="en-IN"/>
        </w:rPr>
        <w:t>Of all passengers who actually survived, how many did the model correctly identify?</w:t>
      </w:r>
    </w:p>
    <w:p w14:paraId="1C5F36F3" w14:textId="77777777" w:rsidR="002361D9" w:rsidRPr="00B122EA" w:rsidRDefault="002361D9" w:rsidP="002361D9">
      <w:pPr>
        <w:pStyle w:val="ListParagraph"/>
        <w:rPr>
          <w:lang w:val="en-IN"/>
        </w:rPr>
      </w:pPr>
      <w:r w:rsidRPr="00B122EA">
        <w:rPr>
          <w:lang w:val="en-IN"/>
        </w:rPr>
        <w:t>Formula:</w:t>
      </w:r>
    </w:p>
    <w:p w14:paraId="0BCBD17C" w14:textId="77777777" w:rsidR="002361D9" w:rsidRPr="00B122EA" w:rsidRDefault="002361D9" w:rsidP="002361D9">
      <w:pPr>
        <w:pStyle w:val="ListParagraph"/>
        <w:rPr>
          <w:lang w:val="en-IN"/>
        </w:rPr>
      </w:pPr>
      <w:r w:rsidRPr="00B122EA">
        <w:rPr>
          <w:lang w:val="en-IN"/>
        </w:rPr>
        <w:t>Recall = TP / (TP + FN)</w:t>
      </w:r>
    </w:p>
    <w:p w14:paraId="25304748" w14:textId="77777777" w:rsidR="002361D9" w:rsidRPr="00B122EA" w:rsidRDefault="002361D9" w:rsidP="002361D9">
      <w:pPr>
        <w:pStyle w:val="ListParagraph"/>
        <w:rPr>
          <w:lang w:val="en-IN"/>
        </w:rPr>
      </w:pPr>
      <w:r w:rsidRPr="00B122EA">
        <w:rPr>
          <w:lang w:val="en-IN"/>
        </w:rPr>
        <w:t>Our result:</w:t>
      </w:r>
    </w:p>
    <w:p w14:paraId="482B68B3" w14:textId="77777777" w:rsidR="002361D9" w:rsidRPr="00B122EA" w:rsidRDefault="002361D9" w:rsidP="002361D9">
      <w:pPr>
        <w:pStyle w:val="ListParagraph"/>
        <w:rPr>
          <w:lang w:val="en-IN"/>
        </w:rPr>
      </w:pPr>
      <w:r w:rsidRPr="00B122EA">
        <w:rPr>
          <w:b/>
          <w:bCs/>
          <w:lang w:val="en-IN"/>
        </w:rPr>
        <w:t>66.67%</w:t>
      </w:r>
    </w:p>
    <w:p w14:paraId="445C892C" w14:textId="77777777" w:rsidR="002361D9" w:rsidRDefault="002361D9" w:rsidP="002361D9">
      <w:pPr>
        <w:pStyle w:val="ListParagraph"/>
        <w:rPr>
          <w:lang w:val="en-IN"/>
        </w:rPr>
      </w:pPr>
    </w:p>
    <w:p w14:paraId="2D073746" w14:textId="77777777" w:rsidR="002361D9" w:rsidRPr="00B122EA" w:rsidRDefault="002361D9" w:rsidP="002361D9">
      <w:pPr>
        <w:pStyle w:val="ListParagraph"/>
        <w:rPr>
          <w:lang w:val="en-IN"/>
        </w:rPr>
      </w:pPr>
    </w:p>
    <w:p w14:paraId="08E04D8D" w14:textId="77777777" w:rsidR="002361D9" w:rsidRPr="00B122EA" w:rsidRDefault="002361D9" w:rsidP="002361D9">
      <w:pPr>
        <w:pStyle w:val="ListParagraph"/>
        <w:rPr>
          <w:b/>
          <w:bCs/>
          <w:lang w:val="en-IN"/>
        </w:rPr>
      </w:pPr>
      <w:r w:rsidRPr="00B122EA">
        <w:rPr>
          <w:b/>
          <w:bCs/>
          <w:lang w:val="en-IN"/>
        </w:rPr>
        <w:t>F1 Score</w:t>
      </w:r>
    </w:p>
    <w:p w14:paraId="200BDAE3" w14:textId="77777777" w:rsidR="002361D9" w:rsidRPr="00B122EA" w:rsidRDefault="002361D9" w:rsidP="002361D9">
      <w:pPr>
        <w:pStyle w:val="ListParagraph"/>
        <w:rPr>
          <w:lang w:val="en-IN"/>
        </w:rPr>
      </w:pPr>
      <w:r w:rsidRPr="00B122EA">
        <w:rPr>
          <w:lang w:val="en-IN"/>
        </w:rPr>
        <w:t xml:space="preserve">F1-score combines precision and recall using their </w:t>
      </w:r>
      <w:r w:rsidRPr="00B122EA">
        <w:rPr>
          <w:b/>
          <w:bCs/>
          <w:lang w:val="en-IN"/>
        </w:rPr>
        <w:t>harmonic mean</w:t>
      </w:r>
      <w:r w:rsidRPr="00B122EA">
        <w:rPr>
          <w:lang w:val="en-IN"/>
        </w:rPr>
        <w:t>.</w:t>
      </w:r>
    </w:p>
    <w:p w14:paraId="01D906F1" w14:textId="77777777" w:rsidR="002361D9" w:rsidRPr="00B122EA" w:rsidRDefault="002361D9" w:rsidP="002361D9">
      <w:pPr>
        <w:pStyle w:val="ListParagraph"/>
        <w:rPr>
          <w:lang w:val="en-IN"/>
        </w:rPr>
      </w:pPr>
      <w:r w:rsidRPr="00B122EA">
        <w:rPr>
          <w:lang w:val="en-IN"/>
        </w:rPr>
        <w:t>It is useful when we want to consider both precision and recall rather than relying only on accuracy.</w:t>
      </w:r>
    </w:p>
    <w:p w14:paraId="7DEC022C" w14:textId="77777777" w:rsidR="002361D9" w:rsidRPr="00B122EA" w:rsidRDefault="002361D9" w:rsidP="002361D9">
      <w:pPr>
        <w:pStyle w:val="ListParagraph"/>
        <w:rPr>
          <w:lang w:val="en-IN"/>
        </w:rPr>
      </w:pPr>
      <w:r w:rsidRPr="00B122EA">
        <w:rPr>
          <w:lang w:val="en-IN"/>
        </w:rPr>
        <w:t>Result:</w:t>
      </w:r>
    </w:p>
    <w:p w14:paraId="621C3BC9" w14:textId="77777777" w:rsidR="002361D9" w:rsidRPr="00B122EA" w:rsidRDefault="002361D9" w:rsidP="002361D9">
      <w:pPr>
        <w:pStyle w:val="ListParagraph"/>
        <w:rPr>
          <w:lang w:val="en-IN"/>
        </w:rPr>
      </w:pPr>
      <w:r w:rsidRPr="00B122EA">
        <w:rPr>
          <w:b/>
          <w:bCs/>
          <w:lang w:val="en-IN"/>
        </w:rPr>
        <w:t>72.44%</w:t>
      </w:r>
    </w:p>
    <w:p w14:paraId="702E6ADA" w14:textId="77777777" w:rsidR="002361D9" w:rsidRPr="00B122EA" w:rsidRDefault="002361D9" w:rsidP="002361D9">
      <w:pPr>
        <w:pStyle w:val="ListParagraph"/>
        <w:rPr>
          <w:lang w:val="en-IN"/>
        </w:rPr>
      </w:pPr>
    </w:p>
    <w:p w14:paraId="3FC62F6C" w14:textId="77777777" w:rsidR="002361D9" w:rsidRPr="00B122EA" w:rsidRDefault="002361D9" w:rsidP="002361D9">
      <w:pPr>
        <w:pStyle w:val="ListParagraph"/>
        <w:rPr>
          <w:b/>
          <w:bCs/>
          <w:lang w:val="en-IN"/>
        </w:rPr>
      </w:pPr>
      <w:r w:rsidRPr="00B122EA">
        <w:rPr>
          <w:b/>
          <w:bCs/>
          <w:lang w:val="en-IN"/>
        </w:rPr>
        <w:t>Final Logistic Regression Results</w:t>
      </w:r>
    </w:p>
    <w:tbl>
      <w:tblPr>
        <w:tblStyle w:val="TableGrid"/>
        <w:tblW w:w="0" w:type="auto"/>
        <w:tblInd w:w="835" w:type="dxa"/>
        <w:tblLook w:val="04A0" w:firstRow="1" w:lastRow="0" w:firstColumn="1" w:lastColumn="0" w:noHBand="0" w:noVBand="1"/>
      </w:tblPr>
      <w:tblGrid>
        <w:gridCol w:w="1785"/>
        <w:gridCol w:w="1625"/>
      </w:tblGrid>
      <w:tr w:rsidR="002361D9" w:rsidRPr="00B122EA" w14:paraId="512F17D9" w14:textId="77777777" w:rsidTr="00B87FC2">
        <w:tc>
          <w:tcPr>
            <w:tcW w:w="0" w:type="auto"/>
            <w:hideMark/>
          </w:tcPr>
          <w:p w14:paraId="31161063" w14:textId="77777777" w:rsidR="002361D9" w:rsidRPr="00B122EA" w:rsidRDefault="002361D9" w:rsidP="00B87FC2">
            <w:pPr>
              <w:pStyle w:val="ListParagraph"/>
              <w:spacing w:after="200" w:line="276" w:lineRule="auto"/>
              <w:rPr>
                <w:b/>
                <w:bCs/>
                <w:lang w:val="en-IN"/>
              </w:rPr>
            </w:pPr>
            <w:r w:rsidRPr="00B122EA">
              <w:rPr>
                <w:b/>
                <w:bCs/>
                <w:lang w:val="en-IN"/>
              </w:rPr>
              <w:t>Metric</w:t>
            </w:r>
          </w:p>
        </w:tc>
        <w:tc>
          <w:tcPr>
            <w:tcW w:w="0" w:type="auto"/>
            <w:hideMark/>
          </w:tcPr>
          <w:p w14:paraId="367F6AC0" w14:textId="77777777" w:rsidR="002361D9" w:rsidRPr="00B122EA" w:rsidRDefault="002361D9" w:rsidP="00B87FC2">
            <w:pPr>
              <w:pStyle w:val="ListParagraph"/>
              <w:spacing w:after="200" w:line="276" w:lineRule="auto"/>
              <w:rPr>
                <w:b/>
                <w:bCs/>
                <w:lang w:val="en-IN"/>
              </w:rPr>
            </w:pPr>
            <w:r w:rsidRPr="00B122EA">
              <w:rPr>
                <w:b/>
                <w:bCs/>
                <w:lang w:val="en-IN"/>
              </w:rPr>
              <w:t>Result</w:t>
            </w:r>
          </w:p>
        </w:tc>
      </w:tr>
      <w:tr w:rsidR="002361D9" w:rsidRPr="00B122EA" w14:paraId="550B2130" w14:textId="77777777" w:rsidTr="00B87FC2">
        <w:tc>
          <w:tcPr>
            <w:tcW w:w="0" w:type="auto"/>
            <w:hideMark/>
          </w:tcPr>
          <w:p w14:paraId="16B2C058" w14:textId="77777777" w:rsidR="002361D9" w:rsidRPr="00B122EA" w:rsidRDefault="002361D9" w:rsidP="00B87FC2">
            <w:pPr>
              <w:pStyle w:val="ListParagraph"/>
              <w:spacing w:after="200" w:line="276" w:lineRule="auto"/>
              <w:rPr>
                <w:lang w:val="en-IN"/>
              </w:rPr>
            </w:pPr>
            <w:r w:rsidRPr="00B122EA">
              <w:rPr>
                <w:lang w:val="en-IN"/>
              </w:rPr>
              <w:t>Accuracy</w:t>
            </w:r>
          </w:p>
        </w:tc>
        <w:tc>
          <w:tcPr>
            <w:tcW w:w="0" w:type="auto"/>
            <w:hideMark/>
          </w:tcPr>
          <w:p w14:paraId="6289A1A5" w14:textId="77777777" w:rsidR="002361D9" w:rsidRPr="00B122EA" w:rsidRDefault="002361D9" w:rsidP="00B87FC2">
            <w:pPr>
              <w:pStyle w:val="ListParagraph"/>
              <w:spacing w:after="200" w:line="276" w:lineRule="auto"/>
              <w:rPr>
                <w:lang w:val="en-IN"/>
              </w:rPr>
            </w:pPr>
            <w:r w:rsidRPr="00B122EA">
              <w:rPr>
                <w:b/>
                <w:bCs/>
                <w:lang w:val="en-IN"/>
              </w:rPr>
              <w:t>80.45%</w:t>
            </w:r>
          </w:p>
        </w:tc>
      </w:tr>
      <w:tr w:rsidR="002361D9" w:rsidRPr="00B122EA" w14:paraId="2BA16BEA" w14:textId="77777777" w:rsidTr="00B87FC2">
        <w:tc>
          <w:tcPr>
            <w:tcW w:w="0" w:type="auto"/>
            <w:hideMark/>
          </w:tcPr>
          <w:p w14:paraId="27051E02" w14:textId="77777777" w:rsidR="002361D9" w:rsidRPr="00B122EA" w:rsidRDefault="002361D9" w:rsidP="00B87FC2">
            <w:pPr>
              <w:pStyle w:val="ListParagraph"/>
              <w:spacing w:after="200" w:line="276" w:lineRule="auto"/>
              <w:rPr>
                <w:lang w:val="en-IN"/>
              </w:rPr>
            </w:pPr>
            <w:r w:rsidRPr="00B122EA">
              <w:rPr>
                <w:lang w:val="en-IN"/>
              </w:rPr>
              <w:t>Precision</w:t>
            </w:r>
          </w:p>
        </w:tc>
        <w:tc>
          <w:tcPr>
            <w:tcW w:w="0" w:type="auto"/>
            <w:hideMark/>
          </w:tcPr>
          <w:p w14:paraId="0A5CF7F7" w14:textId="77777777" w:rsidR="002361D9" w:rsidRPr="00B122EA" w:rsidRDefault="002361D9" w:rsidP="00B87FC2">
            <w:pPr>
              <w:pStyle w:val="ListParagraph"/>
              <w:spacing w:after="200" w:line="276" w:lineRule="auto"/>
              <w:rPr>
                <w:lang w:val="en-IN"/>
              </w:rPr>
            </w:pPr>
            <w:r w:rsidRPr="00B122EA">
              <w:rPr>
                <w:b/>
                <w:bCs/>
                <w:lang w:val="en-IN"/>
              </w:rPr>
              <w:t>79.31%</w:t>
            </w:r>
          </w:p>
        </w:tc>
      </w:tr>
      <w:tr w:rsidR="002361D9" w:rsidRPr="00B122EA" w14:paraId="5A328D9A" w14:textId="77777777" w:rsidTr="00B87FC2">
        <w:tc>
          <w:tcPr>
            <w:tcW w:w="0" w:type="auto"/>
            <w:hideMark/>
          </w:tcPr>
          <w:p w14:paraId="6AB5B7C9" w14:textId="77777777" w:rsidR="002361D9" w:rsidRPr="00B122EA" w:rsidRDefault="002361D9" w:rsidP="00B87FC2">
            <w:pPr>
              <w:pStyle w:val="ListParagraph"/>
              <w:spacing w:after="200" w:line="276" w:lineRule="auto"/>
              <w:rPr>
                <w:lang w:val="en-IN"/>
              </w:rPr>
            </w:pPr>
            <w:r w:rsidRPr="00B122EA">
              <w:rPr>
                <w:lang w:val="en-IN"/>
              </w:rPr>
              <w:t>Recall</w:t>
            </w:r>
          </w:p>
        </w:tc>
        <w:tc>
          <w:tcPr>
            <w:tcW w:w="0" w:type="auto"/>
            <w:hideMark/>
          </w:tcPr>
          <w:p w14:paraId="58589AAC" w14:textId="77777777" w:rsidR="002361D9" w:rsidRPr="00B122EA" w:rsidRDefault="002361D9" w:rsidP="00B87FC2">
            <w:pPr>
              <w:pStyle w:val="ListParagraph"/>
              <w:spacing w:after="200" w:line="276" w:lineRule="auto"/>
              <w:rPr>
                <w:lang w:val="en-IN"/>
              </w:rPr>
            </w:pPr>
            <w:r w:rsidRPr="00B122EA">
              <w:rPr>
                <w:b/>
                <w:bCs/>
                <w:lang w:val="en-IN"/>
              </w:rPr>
              <w:t>66.67%</w:t>
            </w:r>
          </w:p>
        </w:tc>
      </w:tr>
      <w:tr w:rsidR="002361D9" w:rsidRPr="00B122EA" w14:paraId="4A1C3272" w14:textId="77777777" w:rsidTr="00B87FC2">
        <w:tc>
          <w:tcPr>
            <w:tcW w:w="0" w:type="auto"/>
            <w:hideMark/>
          </w:tcPr>
          <w:p w14:paraId="606F33F8" w14:textId="77777777" w:rsidR="002361D9" w:rsidRPr="00B122EA" w:rsidRDefault="002361D9" w:rsidP="00B87FC2">
            <w:pPr>
              <w:pStyle w:val="ListParagraph"/>
              <w:spacing w:after="200" w:line="276" w:lineRule="auto"/>
              <w:rPr>
                <w:lang w:val="en-IN"/>
              </w:rPr>
            </w:pPr>
            <w:r w:rsidRPr="00B122EA">
              <w:rPr>
                <w:lang w:val="en-IN"/>
              </w:rPr>
              <w:t>F1 Score</w:t>
            </w:r>
          </w:p>
        </w:tc>
        <w:tc>
          <w:tcPr>
            <w:tcW w:w="0" w:type="auto"/>
            <w:hideMark/>
          </w:tcPr>
          <w:p w14:paraId="2529A7EF" w14:textId="77777777" w:rsidR="002361D9" w:rsidRPr="00B122EA" w:rsidRDefault="002361D9" w:rsidP="00B87FC2">
            <w:pPr>
              <w:pStyle w:val="ListParagraph"/>
              <w:spacing w:after="200" w:line="276" w:lineRule="auto"/>
              <w:rPr>
                <w:lang w:val="en-IN"/>
              </w:rPr>
            </w:pPr>
            <w:r w:rsidRPr="00B122EA">
              <w:rPr>
                <w:b/>
                <w:bCs/>
                <w:lang w:val="en-IN"/>
              </w:rPr>
              <w:t>72.44%</w:t>
            </w:r>
          </w:p>
        </w:tc>
      </w:tr>
    </w:tbl>
    <w:p w14:paraId="36C82937" w14:textId="77777777" w:rsidR="002361D9" w:rsidRPr="00B122EA" w:rsidRDefault="002361D9" w:rsidP="002361D9">
      <w:pPr>
        <w:pStyle w:val="ListParagraph"/>
        <w:rPr>
          <w:lang w:val="en-IN"/>
        </w:rPr>
      </w:pPr>
      <w:r w:rsidRPr="00B122EA">
        <w:rPr>
          <w:lang w:val="en-IN"/>
        </w:rPr>
        <w:t xml:space="preserve">These results </w:t>
      </w:r>
      <w:proofErr w:type="spellStart"/>
      <w:r w:rsidRPr="00B122EA">
        <w:rPr>
          <w:lang w:val="en-IN"/>
        </w:rPr>
        <w:t>form</w:t>
      </w:r>
      <w:proofErr w:type="spellEnd"/>
      <w:r w:rsidRPr="00B122EA">
        <w:rPr>
          <w:lang w:val="en-IN"/>
        </w:rPr>
        <w:t xml:space="preserve"> our </w:t>
      </w:r>
      <w:r w:rsidRPr="00B122EA">
        <w:rPr>
          <w:b/>
          <w:bCs/>
          <w:lang w:val="en-IN"/>
        </w:rPr>
        <w:t>Logistic Regression baseline</w:t>
      </w:r>
      <w:r w:rsidRPr="00B122EA">
        <w:rPr>
          <w:lang w:val="en-IN"/>
        </w:rPr>
        <w:t>.</w:t>
      </w:r>
    </w:p>
    <w:p w14:paraId="08AF43AC" w14:textId="77777777" w:rsidR="002361D9" w:rsidRDefault="002361D9"/>
    <w:p w14:paraId="0E501FD7" w14:textId="77777777" w:rsidR="002361D9" w:rsidRDefault="002361D9"/>
    <w:p w14:paraId="2C2D0444" w14:textId="77777777" w:rsidR="002361D9" w:rsidRDefault="002361D9"/>
    <w:p w14:paraId="420C916A" w14:textId="77777777" w:rsidR="002361D9" w:rsidRDefault="002361D9"/>
    <w:p w14:paraId="47D69DB4" w14:textId="13C24FA6" w:rsidR="002361D9" w:rsidRDefault="002361D9" w:rsidP="002361D9">
      <w:pPr>
        <w:pStyle w:val="Heading2"/>
        <w:rPr>
          <w:b w:val="0"/>
        </w:rPr>
      </w:pPr>
      <w:r>
        <w:rPr>
          <w:b w:val="0"/>
        </w:rPr>
        <w:lastRenderedPageBreak/>
        <w:t xml:space="preserve">Study and Implemented </w:t>
      </w:r>
      <w:r>
        <w:rPr>
          <w:b w:val="0"/>
        </w:rPr>
        <w:t>Linear Regression</w:t>
      </w:r>
    </w:p>
    <w:p w14:paraId="7768F717" w14:textId="77777777" w:rsidR="002361D9" w:rsidRDefault="002361D9" w:rsidP="002361D9"/>
    <w:p w14:paraId="663D61C4" w14:textId="5E7D08F1" w:rsidR="002361D9" w:rsidRDefault="002361D9" w:rsidP="002361D9">
      <w:pPr>
        <w:rPr>
          <w:b/>
          <w:bCs/>
        </w:rPr>
      </w:pPr>
      <w:r>
        <w:rPr>
          <w:b/>
          <w:bCs/>
        </w:rPr>
        <w:t>Linear Regression:</w:t>
      </w:r>
    </w:p>
    <w:p w14:paraId="39CAB82C" w14:textId="67794F13" w:rsidR="002361D9" w:rsidRDefault="002361D9" w:rsidP="002361D9">
      <w:r>
        <w:t>It is a supervises learning algorithm which models the relationship between a dependent variable and independent variable, it predicts continuous values by fitting a straight line that best represents the data.</w:t>
      </w:r>
    </w:p>
    <w:p w14:paraId="0608771A" w14:textId="3A3669E9" w:rsidR="002361D9" w:rsidRDefault="002361D9" w:rsidP="002361D9">
      <w:r>
        <w:t>Best fit line</w:t>
      </w:r>
    </w:p>
    <w:p w14:paraId="473CC956" w14:textId="0CA8AB9C" w:rsidR="002361D9" w:rsidRDefault="002361D9" w:rsidP="002361D9">
      <w:r>
        <w:t xml:space="preserve">The best line is the straight line that best represents the </w:t>
      </w:r>
      <w:proofErr w:type="spellStart"/>
      <w:r>
        <w:t>relaitionship</w:t>
      </w:r>
      <w:proofErr w:type="spellEnd"/>
      <w:r>
        <w:t xml:space="preserve"> between the independent variable and dependent variable. The goal is to minimize the difference between actual data points and predicted values generated by the model.</w:t>
      </w:r>
    </w:p>
    <w:p w14:paraId="6059CD60" w14:textId="0F3617AE" w:rsidR="002361D9" w:rsidRDefault="00100C07" w:rsidP="002361D9">
      <w:r>
        <w:t>The goal of linear regression is to minimize the error between observed points and predicted values. This line helps us predict the dependent variable for new unseen value.</w:t>
      </w:r>
    </w:p>
    <w:p w14:paraId="2C58E0D7" w14:textId="77777777" w:rsidR="00100C07" w:rsidRPr="00100C07" w:rsidRDefault="00100C07" w:rsidP="00100C07">
      <w:pPr>
        <w:rPr>
          <w:lang w:val="en-IN"/>
        </w:rPr>
      </w:pPr>
      <w:r w:rsidRPr="00100C07">
        <w:rPr>
          <w:lang w:val="en-IN"/>
        </w:rPr>
        <w:t>Here Y is called a dependent or target variable and X is called an independent variable also known as the predictor of Y.</w:t>
      </w:r>
    </w:p>
    <w:p w14:paraId="68B67371" w14:textId="2E6939A3" w:rsidR="00100C07" w:rsidRPr="00100C07" w:rsidRDefault="00100C07">
      <w:pPr>
        <w:numPr>
          <w:ilvl w:val="0"/>
          <w:numId w:val="22"/>
        </w:numPr>
        <w:rPr>
          <w:lang w:val="en-IN"/>
        </w:rPr>
      </w:pPr>
      <m:oMath>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1</m:t>
            </m:r>
          </m:sub>
        </m:sSub>
      </m:oMath>
      <w:r w:rsidRPr="00100C07">
        <w:rPr>
          <w:lang w:val="en-IN"/>
        </w:rPr>
        <w:t> represents the intercept, which is the value of Y when X = 0</w:t>
      </w:r>
    </w:p>
    <w:p w14:paraId="3A77A000" w14:textId="339D8ADC" w:rsidR="00100C07" w:rsidRPr="00100C07" w:rsidRDefault="00100C07">
      <w:pPr>
        <w:numPr>
          <w:ilvl w:val="0"/>
          <w:numId w:val="23"/>
        </w:numPr>
        <w:rPr>
          <w:lang w:val="en-IN"/>
        </w:rPr>
      </w:pPr>
      <m:oMath>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2</m:t>
            </m:r>
          </m:sub>
        </m:sSub>
      </m:oMath>
      <w:r w:rsidRPr="00100C07">
        <w:rPr>
          <w:lang w:val="en-IN"/>
        </w:rPr>
        <w:t> represents the slope, which shows how much Y changes for a unit change in X</w:t>
      </w:r>
    </w:p>
    <w:p w14:paraId="1A41F3B3" w14:textId="77777777" w:rsidR="00100C07" w:rsidRPr="00100C07" w:rsidRDefault="00100C07" w:rsidP="00100C07">
      <w:pPr>
        <w:rPr>
          <w:lang w:val="en-IN"/>
        </w:rPr>
      </w:pPr>
      <w:r w:rsidRPr="00100C07">
        <w:rPr>
          <w:lang w:val="en-IN"/>
        </w:rPr>
        <w:t>There are many types of functions or modules that can be used for regression. A linear function is the simplest type of function. Here, X may be a single feature or multiple features representing the problem</w:t>
      </w:r>
    </w:p>
    <w:p w14:paraId="44955D48" w14:textId="5188AE2B" w:rsidR="00100C07" w:rsidRDefault="00100C07" w:rsidP="002361D9">
      <w:proofErr w:type="gramStart"/>
      <w:r>
        <w:t>Equation :</w:t>
      </w:r>
      <w:proofErr w:type="gramEnd"/>
    </w:p>
    <w:p w14:paraId="0D84F7FB" w14:textId="400278EC" w:rsidR="00100C07" w:rsidRDefault="00100C07" w:rsidP="002361D9">
      <w:r>
        <w:t xml:space="preserve"> y = mv + b</w:t>
      </w:r>
    </w:p>
    <w:p w14:paraId="30BE5205" w14:textId="77777777" w:rsidR="00100C07" w:rsidRPr="00100C07" w:rsidRDefault="00100C07" w:rsidP="00100C07">
      <w:pPr>
        <w:rPr>
          <w:lang w:val="en-IN"/>
        </w:rPr>
      </w:pPr>
      <w:r w:rsidRPr="00100C07">
        <w:rPr>
          <w:b/>
          <w:bCs/>
          <w:lang w:val="en-IN"/>
        </w:rPr>
        <w:t>Where:</w:t>
      </w:r>
    </w:p>
    <w:p w14:paraId="105D45D6" w14:textId="77777777" w:rsidR="00100C07" w:rsidRPr="00100C07" w:rsidRDefault="00100C07">
      <w:pPr>
        <w:numPr>
          <w:ilvl w:val="0"/>
          <w:numId w:val="24"/>
        </w:numPr>
        <w:rPr>
          <w:lang w:val="en-IN"/>
        </w:rPr>
      </w:pPr>
      <w:r w:rsidRPr="00100C07">
        <w:rPr>
          <w:b/>
          <w:bCs/>
          <w:lang w:val="en-IN"/>
        </w:rPr>
        <w:t>y</w:t>
      </w:r>
      <w:r w:rsidRPr="00100C07">
        <w:rPr>
          <w:lang w:val="en-IN"/>
        </w:rPr>
        <w:t> is the predicted value (dependent variable)</w:t>
      </w:r>
    </w:p>
    <w:p w14:paraId="654CE92C" w14:textId="77777777" w:rsidR="00100C07" w:rsidRPr="00100C07" w:rsidRDefault="00100C07">
      <w:pPr>
        <w:numPr>
          <w:ilvl w:val="0"/>
          <w:numId w:val="25"/>
        </w:numPr>
        <w:rPr>
          <w:lang w:val="en-IN"/>
        </w:rPr>
      </w:pPr>
      <w:r w:rsidRPr="00100C07">
        <w:rPr>
          <w:b/>
          <w:bCs/>
          <w:lang w:val="en-IN"/>
        </w:rPr>
        <w:t>x</w:t>
      </w:r>
      <w:r w:rsidRPr="00100C07">
        <w:rPr>
          <w:lang w:val="en-IN"/>
        </w:rPr>
        <w:t> is the input (independent variable)</w:t>
      </w:r>
    </w:p>
    <w:p w14:paraId="529A334C" w14:textId="77777777" w:rsidR="00100C07" w:rsidRPr="00100C07" w:rsidRDefault="00100C07">
      <w:pPr>
        <w:numPr>
          <w:ilvl w:val="0"/>
          <w:numId w:val="26"/>
        </w:numPr>
        <w:rPr>
          <w:lang w:val="en-IN"/>
        </w:rPr>
      </w:pPr>
      <w:r w:rsidRPr="00100C07">
        <w:rPr>
          <w:b/>
          <w:bCs/>
          <w:lang w:val="en-IN"/>
        </w:rPr>
        <w:t>m</w:t>
      </w:r>
      <w:r w:rsidRPr="00100C07">
        <w:rPr>
          <w:lang w:val="en-IN"/>
        </w:rPr>
        <w:t> is the slope of the line (how much y changes when x changes)</w:t>
      </w:r>
    </w:p>
    <w:p w14:paraId="00AEBD2F" w14:textId="77777777" w:rsidR="00100C07" w:rsidRPr="00100C07" w:rsidRDefault="00100C07">
      <w:pPr>
        <w:numPr>
          <w:ilvl w:val="0"/>
          <w:numId w:val="27"/>
        </w:numPr>
        <w:rPr>
          <w:lang w:val="en-IN"/>
        </w:rPr>
      </w:pPr>
      <w:r w:rsidRPr="00100C07">
        <w:rPr>
          <w:b/>
          <w:bCs/>
          <w:lang w:val="en-IN"/>
        </w:rPr>
        <w:t>b</w:t>
      </w:r>
      <w:r w:rsidRPr="00100C07">
        <w:rPr>
          <w:lang w:val="en-IN"/>
        </w:rPr>
        <w:t> is the intercept (the value of y when x = 0)</w:t>
      </w:r>
    </w:p>
    <w:p w14:paraId="4A9C6DFE" w14:textId="77777777" w:rsidR="00100C07" w:rsidRPr="00100C07" w:rsidRDefault="00100C07" w:rsidP="00100C07">
      <w:pPr>
        <w:rPr>
          <w:lang w:val="en-IN"/>
        </w:rPr>
      </w:pPr>
      <w:r w:rsidRPr="00100C07">
        <w:rPr>
          <w:lang w:val="en-IN"/>
        </w:rPr>
        <w:t>The best-fit line will be the one that optimizes the values of m (slope) and b (intercept) so that the predicted y values are as close as possible to the actual data points.</w:t>
      </w:r>
    </w:p>
    <w:p w14:paraId="2B65131C" w14:textId="77777777" w:rsidR="00100C07" w:rsidRPr="00100C07" w:rsidRDefault="00100C07" w:rsidP="00100C07">
      <w:pPr>
        <w:rPr>
          <w:b/>
          <w:bCs/>
          <w:lang w:val="en-IN"/>
        </w:rPr>
      </w:pPr>
      <w:r w:rsidRPr="00100C07">
        <w:rPr>
          <w:b/>
          <w:bCs/>
          <w:lang w:val="en-IN"/>
        </w:rPr>
        <w:t>Minimizing the Error using the Least Squares Method</w:t>
      </w:r>
    </w:p>
    <w:p w14:paraId="5F9AE838" w14:textId="7DC9F96B" w:rsidR="00100C07" w:rsidRPr="00100C07" w:rsidRDefault="00100C07" w:rsidP="00100C07">
      <w:pPr>
        <w:rPr>
          <w:lang w:val="en-IN"/>
        </w:rPr>
      </w:pPr>
      <w:r w:rsidRPr="00100C07">
        <w:rPr>
          <w:lang w:val="en-IN"/>
        </w:rPr>
        <w:t>To determine the best-fit line, linear regression uses the </w:t>
      </w:r>
      <w:hyperlink r:id="rId13" w:tgtFrame="_blank" w:history="1">
        <w:r w:rsidRPr="00100C07">
          <w:rPr>
            <w:rStyle w:val="Hyperlink"/>
            <w:lang w:val="en-IN"/>
          </w:rPr>
          <w:t>Least Squares Method</w:t>
        </w:r>
      </w:hyperlink>
      <w:r w:rsidRPr="00100C07">
        <w:rPr>
          <w:lang w:val="en-IN"/>
        </w:rPr>
        <w:t xml:space="preserve">, which minimizes the difference between actual and predicted values. These differences are called residuals. </w:t>
      </w:r>
    </w:p>
    <w:p w14:paraId="54CB9E62" w14:textId="77777777" w:rsidR="00100C07" w:rsidRPr="00100C07" w:rsidRDefault="00100C07" w:rsidP="00100C07">
      <w:pPr>
        <w:rPr>
          <w:lang w:val="en-IN"/>
        </w:rPr>
      </w:pPr>
      <w:r w:rsidRPr="00100C07">
        <w:rPr>
          <w:lang w:val="en-IN"/>
        </w:rPr>
        <w:t>The formula for residuals is:</w:t>
      </w:r>
    </w:p>
    <w:p w14:paraId="228800FA" w14:textId="0B8BF408" w:rsidR="00100C07" w:rsidRPr="00100C07" w:rsidRDefault="00100C07" w:rsidP="00100C07">
      <w:pPr>
        <w:rPr>
          <w:i/>
          <w:iCs/>
          <w:lang w:val="en-IN"/>
        </w:rPr>
      </w:pPr>
      <w:r w:rsidRPr="00100C07">
        <w:rPr>
          <w:i/>
          <w:iCs/>
          <w:lang w:val="en-IN"/>
        </w:rPr>
        <w:t xml:space="preserve">Residual = </w:t>
      </w:r>
      <m:oMath>
        <m:r>
          <w:rPr>
            <w:rFonts w:ascii="Cambria Math" w:hAnsi="Cambria Math"/>
            <w:lang w:val="en-IN"/>
          </w:rPr>
          <m:t>y</m:t>
        </m:r>
        <m:r>
          <m:rPr>
            <m:nor/>
          </m:rPr>
          <w:rPr>
            <w:rFonts w:ascii="Arial" w:hAnsi="Arial" w:cs="Arial"/>
            <w:lang w:val="en-IN"/>
          </w:rPr>
          <m:t>ᵢ</m:t>
        </m:r>
        <m:r>
          <w:rPr>
            <w:rFonts w:ascii="Cambria Math" w:hAnsi="Cambria Math"/>
            <w:lang w:val="en-IN"/>
          </w:rPr>
          <m:t>-</m:t>
        </m:r>
        <m:acc>
          <m:accPr>
            <m:ctrlPr>
              <w:rPr>
                <w:rFonts w:ascii="Cambria Math" w:hAnsi="Cambria Math"/>
                <w:lang w:val="en-IN"/>
              </w:rPr>
            </m:ctrlPr>
          </m:accPr>
          <m:e>
            <m:r>
              <w:rPr>
                <w:rFonts w:ascii="Cambria Math" w:hAnsi="Cambria Math"/>
                <w:lang w:val="en-IN"/>
              </w:rPr>
              <m:t>y</m:t>
            </m:r>
          </m:e>
        </m:acc>
        <m:r>
          <m:rPr>
            <m:nor/>
          </m:rPr>
          <w:rPr>
            <w:rFonts w:ascii="Arial" w:hAnsi="Arial" w:cs="Arial"/>
            <w:lang w:val="en-IN"/>
          </w:rPr>
          <m:t>ᵢ</m:t>
        </m:r>
      </m:oMath>
    </w:p>
    <w:p w14:paraId="569A3576" w14:textId="77777777" w:rsidR="00100C07" w:rsidRPr="00100C07" w:rsidRDefault="00100C07" w:rsidP="00100C07">
      <w:pPr>
        <w:rPr>
          <w:lang w:val="en-IN"/>
        </w:rPr>
      </w:pPr>
      <w:r w:rsidRPr="00100C07">
        <w:rPr>
          <w:b/>
          <w:bCs/>
          <w:lang w:val="en-IN"/>
        </w:rPr>
        <w:lastRenderedPageBreak/>
        <w:t>Where:</w:t>
      </w:r>
    </w:p>
    <w:p w14:paraId="7501C402" w14:textId="6E863078" w:rsidR="00100C07" w:rsidRPr="00100C07" w:rsidRDefault="00100C07">
      <w:pPr>
        <w:numPr>
          <w:ilvl w:val="0"/>
          <w:numId w:val="28"/>
        </w:numPr>
        <w:rPr>
          <w:lang w:val="en-IN"/>
        </w:rPr>
      </w:pPr>
      <m:oMath>
        <m:r>
          <w:rPr>
            <w:rFonts w:ascii="Cambria Math" w:hAnsi="Cambria Math"/>
            <w:lang w:val="en-IN"/>
          </w:rPr>
          <m:t>y</m:t>
        </m:r>
        <m:r>
          <m:rPr>
            <m:nor/>
          </m:rPr>
          <w:rPr>
            <w:rFonts w:ascii="Arial" w:hAnsi="Arial" w:cs="Arial"/>
            <w:lang w:val="en-IN"/>
          </w:rPr>
          <m:t>ᵢ</m:t>
        </m:r>
      </m:oMath>
      <w:r w:rsidRPr="00100C07">
        <w:rPr>
          <w:lang w:val="en-IN"/>
        </w:rPr>
        <w:t> is the actual observed value</w:t>
      </w:r>
    </w:p>
    <w:p w14:paraId="5FC98041" w14:textId="3337A6ED" w:rsidR="00100C07" w:rsidRPr="00100C07" w:rsidRDefault="00100C07">
      <w:pPr>
        <w:numPr>
          <w:ilvl w:val="0"/>
          <w:numId w:val="29"/>
        </w:numPr>
        <w:rPr>
          <w:lang w:val="en-IN"/>
        </w:rPr>
      </w:pPr>
      <m:oMath>
        <m:acc>
          <m:accPr>
            <m:ctrlPr>
              <w:rPr>
                <w:rFonts w:ascii="Cambria Math" w:hAnsi="Cambria Math"/>
                <w:lang w:val="en-IN"/>
              </w:rPr>
            </m:ctrlPr>
          </m:accPr>
          <m:e>
            <m:r>
              <w:rPr>
                <w:rFonts w:ascii="Cambria Math" w:hAnsi="Cambria Math"/>
                <w:lang w:val="en-IN"/>
              </w:rPr>
              <m:t>y</m:t>
            </m:r>
          </m:e>
        </m:acc>
        <m:r>
          <m:rPr>
            <m:nor/>
          </m:rPr>
          <w:rPr>
            <w:rFonts w:ascii="Arial" w:hAnsi="Arial" w:cs="Arial"/>
            <w:lang w:val="en-IN"/>
          </w:rPr>
          <m:t>ᵢ</m:t>
        </m:r>
      </m:oMath>
      <w:r w:rsidRPr="00100C07">
        <w:rPr>
          <w:lang w:val="en-IN"/>
        </w:rPr>
        <w:t> is the predicted value from the line for that </w:t>
      </w:r>
      <m:oMath>
        <m:r>
          <w:rPr>
            <w:rFonts w:ascii="Cambria Math" w:hAnsi="Cambria Math"/>
            <w:lang w:val="en-IN"/>
          </w:rPr>
          <m:t>x</m:t>
        </m:r>
        <m:r>
          <m:rPr>
            <m:nor/>
          </m:rPr>
          <w:rPr>
            <w:rFonts w:ascii="Arial" w:hAnsi="Arial" w:cs="Arial"/>
            <w:lang w:val="en-IN"/>
          </w:rPr>
          <m:t>ᵢ</m:t>
        </m:r>
      </m:oMath>
    </w:p>
    <w:p w14:paraId="504A1D72" w14:textId="77777777" w:rsidR="00100C07" w:rsidRPr="00100C07" w:rsidRDefault="00100C07" w:rsidP="00100C07">
      <w:pPr>
        <w:rPr>
          <w:lang w:val="en-IN"/>
        </w:rPr>
      </w:pPr>
      <w:r w:rsidRPr="00100C07">
        <w:rPr>
          <w:lang w:val="en-IN"/>
        </w:rPr>
        <w:t>The least squares method minimizes the sum of the squared residuals:</w:t>
      </w:r>
    </w:p>
    <w:p w14:paraId="46588477" w14:textId="71E7E1C5" w:rsidR="00100C07" w:rsidRPr="00100C07" w:rsidRDefault="00100C07" w:rsidP="00100C07">
      <w:pPr>
        <w:rPr>
          <w:i/>
          <w:iCs/>
          <w:lang w:val="en-IN"/>
        </w:rPr>
      </w:pPr>
      <m:oMathPara>
        <m:oMath>
          <m:r>
            <m:rPr>
              <m:sty m:val="p"/>
            </m:rPr>
            <w:rPr>
              <w:rFonts w:ascii="Cambria Math" w:hAnsi="Cambria Math"/>
              <w:lang w:val="en-IN"/>
            </w:rPr>
            <m:t>Σ</m:t>
          </m:r>
          <m:d>
            <m:dPr>
              <m:ctrlPr>
                <w:rPr>
                  <w:rFonts w:ascii="Cambria Math" w:hAnsi="Cambria Math"/>
                  <w:lang w:val="en-IN"/>
                </w:rPr>
              </m:ctrlPr>
            </m:dPr>
            <m:e>
              <m:r>
                <w:rPr>
                  <w:rFonts w:ascii="Cambria Math" w:hAnsi="Cambria Math"/>
                  <w:lang w:val="en-IN"/>
                </w:rPr>
                <m:t>y</m:t>
              </m:r>
              <m:r>
                <m:rPr>
                  <m:nor/>
                </m:rPr>
                <w:rPr>
                  <w:rFonts w:ascii="Arial" w:hAnsi="Arial" w:cs="Arial"/>
                  <w:lang w:val="en-IN"/>
                </w:rPr>
                <m:t>ᵢ</m:t>
              </m:r>
              <m:r>
                <w:rPr>
                  <w:rFonts w:ascii="Cambria Math" w:hAnsi="Cambria Math"/>
                  <w:lang w:val="en-IN"/>
                </w:rPr>
                <m:t>-</m:t>
              </m:r>
              <m:acc>
                <m:accPr>
                  <m:ctrlPr>
                    <w:rPr>
                      <w:rFonts w:ascii="Cambria Math" w:hAnsi="Cambria Math"/>
                      <w:lang w:val="en-IN"/>
                    </w:rPr>
                  </m:ctrlPr>
                </m:accPr>
                <m:e>
                  <m:r>
                    <w:rPr>
                      <w:rFonts w:ascii="Cambria Math" w:hAnsi="Cambria Math"/>
                      <w:lang w:val="en-IN"/>
                    </w:rPr>
                    <m:t>y</m:t>
                  </m:r>
                </m:e>
              </m:acc>
              <m:r>
                <m:rPr>
                  <m:nor/>
                </m:rPr>
                <w:rPr>
                  <w:rFonts w:ascii="Arial" w:hAnsi="Arial" w:cs="Arial"/>
                  <w:lang w:val="en-IN"/>
                </w:rPr>
                <m:t>ᵢ</m:t>
              </m:r>
            </m:e>
          </m:d>
          <m:r>
            <m:rPr>
              <m:nor/>
            </m:rPr>
            <w:rPr>
              <w:lang w:val="en-IN"/>
            </w:rPr>
            <m:t>²</m:t>
          </m:r>
        </m:oMath>
      </m:oMathPara>
    </w:p>
    <w:p w14:paraId="4CDEB234" w14:textId="77777777" w:rsidR="00100C07" w:rsidRPr="00100C07" w:rsidRDefault="00100C07" w:rsidP="00100C07">
      <w:pPr>
        <w:rPr>
          <w:lang w:val="en-IN"/>
        </w:rPr>
      </w:pPr>
      <w:r w:rsidRPr="00100C07">
        <w:rPr>
          <w:lang w:val="en-IN"/>
        </w:rPr>
        <w:t>This method ensures that the line best represents the data where the sum of the squared differences between the predicted values and actual values is as small as possible.</w:t>
      </w:r>
    </w:p>
    <w:p w14:paraId="16676117" w14:textId="1BCF6107" w:rsidR="00100C07" w:rsidRPr="00100C07" w:rsidRDefault="00100C07" w:rsidP="00100C07">
      <w:pPr>
        <w:rPr>
          <w:b/>
          <w:bCs/>
          <w:lang w:val="en-IN"/>
        </w:rPr>
      </w:pPr>
      <w:r w:rsidRPr="00100C07">
        <w:rPr>
          <w:b/>
          <w:bCs/>
          <w:lang w:val="en-IN"/>
        </w:rPr>
        <w:t>Interpretation of the Best-Fit Line</w:t>
      </w:r>
    </w:p>
    <w:p w14:paraId="17046DEC" w14:textId="77777777" w:rsidR="00100C07" w:rsidRPr="00100C07" w:rsidRDefault="00100C07">
      <w:pPr>
        <w:numPr>
          <w:ilvl w:val="0"/>
          <w:numId w:val="30"/>
        </w:numPr>
        <w:rPr>
          <w:lang w:val="en-IN"/>
        </w:rPr>
      </w:pPr>
      <w:r w:rsidRPr="00100C07">
        <w:rPr>
          <w:b/>
          <w:bCs/>
          <w:lang w:val="en-IN"/>
        </w:rPr>
        <w:t>Slope (m):</w:t>
      </w:r>
      <w:r w:rsidRPr="00100C07">
        <w:rPr>
          <w:lang w:val="en-IN"/>
        </w:rPr>
        <w:t> The slope indicates how much the dependent variable changes for every one-unit increase in the independent variable. For example, if the slope is 5, then y increases by 5 units for every 1-unit increase in x.</w:t>
      </w:r>
    </w:p>
    <w:p w14:paraId="1FF9C3EA" w14:textId="77777777" w:rsidR="00100C07" w:rsidRPr="00100C07" w:rsidRDefault="00100C07">
      <w:pPr>
        <w:numPr>
          <w:ilvl w:val="0"/>
          <w:numId w:val="31"/>
        </w:numPr>
        <w:rPr>
          <w:lang w:val="en-IN"/>
        </w:rPr>
      </w:pPr>
      <w:r w:rsidRPr="00100C07">
        <w:rPr>
          <w:b/>
          <w:bCs/>
          <w:lang w:val="en-IN"/>
        </w:rPr>
        <w:t>Intercept (b):</w:t>
      </w:r>
      <w:r w:rsidRPr="00100C07">
        <w:rPr>
          <w:lang w:val="en-IN"/>
        </w:rPr>
        <w:t> The intercept represents the predicted value of y when x = 0. It’s the point where the line crosses the y-axis.</w:t>
      </w:r>
    </w:p>
    <w:p w14:paraId="4BDD9EEE" w14:textId="77777777" w:rsidR="00100C07" w:rsidRPr="00100C07" w:rsidRDefault="00100C07" w:rsidP="00100C07">
      <w:pPr>
        <w:rPr>
          <w:lang w:val="en-IN"/>
        </w:rPr>
      </w:pPr>
      <w:r w:rsidRPr="00100C07">
        <w:rPr>
          <w:lang w:val="en-IN"/>
        </w:rPr>
        <w:t xml:space="preserve">In linear regression some </w:t>
      </w:r>
      <w:proofErr w:type="gramStart"/>
      <w:r w:rsidRPr="00100C07">
        <w:rPr>
          <w:lang w:val="en-IN"/>
        </w:rPr>
        <w:t>hypothesis</w:t>
      </w:r>
      <w:proofErr w:type="gramEnd"/>
      <w:r w:rsidRPr="00100C07">
        <w:rPr>
          <w:lang w:val="en-IN"/>
        </w:rPr>
        <w:t xml:space="preserve"> are made to ensure reliability of the model's results.</w:t>
      </w:r>
    </w:p>
    <w:p w14:paraId="40420D1C" w14:textId="77777777" w:rsidR="00100C07" w:rsidRPr="002361D9" w:rsidRDefault="00100C07" w:rsidP="002361D9"/>
    <w:p w14:paraId="09F011EC" w14:textId="77777777" w:rsidR="002361D9" w:rsidRDefault="002361D9"/>
    <w:p w14:paraId="073EFC24" w14:textId="77777777" w:rsidR="00C92A5C" w:rsidRDefault="00000000">
      <w:r>
        <w:br w:type="page"/>
      </w:r>
    </w:p>
    <w:sectPr w:rsidR="00C92A5C"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3961C" w14:textId="77777777" w:rsidR="00823E07" w:rsidRDefault="00823E07">
      <w:pPr>
        <w:spacing w:after="0" w:line="240" w:lineRule="auto"/>
      </w:pPr>
      <w:r>
        <w:separator/>
      </w:r>
    </w:p>
  </w:endnote>
  <w:endnote w:type="continuationSeparator" w:id="0">
    <w:p w14:paraId="1AC20A84" w14:textId="77777777" w:rsidR="00823E07" w:rsidRDefault="00823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DA50" w14:textId="63B3F792" w:rsidR="00C92A5C" w:rsidRDefault="00C92A5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EE6D6" w14:textId="77777777" w:rsidR="00823E07" w:rsidRDefault="00823E07">
      <w:pPr>
        <w:spacing w:after="0" w:line="240" w:lineRule="auto"/>
      </w:pPr>
      <w:r>
        <w:separator/>
      </w:r>
    </w:p>
  </w:footnote>
  <w:footnote w:type="continuationSeparator" w:id="0">
    <w:p w14:paraId="0A564D8E" w14:textId="77777777" w:rsidR="00823E07" w:rsidRDefault="00823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8A60CD"/>
    <w:multiLevelType w:val="multilevel"/>
    <w:tmpl w:val="A172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A5638"/>
    <w:multiLevelType w:val="hybridMultilevel"/>
    <w:tmpl w:val="3288ED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3A1B6D"/>
    <w:multiLevelType w:val="hybridMultilevel"/>
    <w:tmpl w:val="D53C0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41488E"/>
    <w:multiLevelType w:val="multilevel"/>
    <w:tmpl w:val="7892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46736B"/>
    <w:multiLevelType w:val="hybridMultilevel"/>
    <w:tmpl w:val="4B3A5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2641C7"/>
    <w:multiLevelType w:val="hybridMultilevel"/>
    <w:tmpl w:val="803283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C630F52"/>
    <w:multiLevelType w:val="hybridMultilevel"/>
    <w:tmpl w:val="AF76DB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6C018CB"/>
    <w:multiLevelType w:val="hybridMultilevel"/>
    <w:tmpl w:val="D65AF4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7493711"/>
    <w:multiLevelType w:val="hybridMultilevel"/>
    <w:tmpl w:val="C84212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F641707"/>
    <w:multiLevelType w:val="hybridMultilevel"/>
    <w:tmpl w:val="49AC9E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38E6400"/>
    <w:multiLevelType w:val="hybridMultilevel"/>
    <w:tmpl w:val="3288ED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212231"/>
    <w:multiLevelType w:val="hybridMultilevel"/>
    <w:tmpl w:val="C2CA7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2293F29"/>
    <w:multiLevelType w:val="hybridMultilevel"/>
    <w:tmpl w:val="7C3C72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96C5462"/>
    <w:multiLevelType w:val="hybridMultilevel"/>
    <w:tmpl w:val="07709E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0E62F70"/>
    <w:multiLevelType w:val="multilevel"/>
    <w:tmpl w:val="110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46453C"/>
    <w:multiLevelType w:val="hybridMultilevel"/>
    <w:tmpl w:val="5868E1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C28638E"/>
    <w:multiLevelType w:val="multilevel"/>
    <w:tmpl w:val="3232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C25C53"/>
    <w:multiLevelType w:val="hybridMultilevel"/>
    <w:tmpl w:val="5FD283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F7503CD"/>
    <w:multiLevelType w:val="hybridMultilevel"/>
    <w:tmpl w:val="BFBAEA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53825477">
    <w:abstractNumId w:val="5"/>
  </w:num>
  <w:num w:numId="2" w16cid:durableId="1526946531">
    <w:abstractNumId w:val="3"/>
  </w:num>
  <w:num w:numId="3" w16cid:durableId="644315656">
    <w:abstractNumId w:val="2"/>
  </w:num>
  <w:num w:numId="4" w16cid:durableId="893391566">
    <w:abstractNumId w:val="4"/>
  </w:num>
  <w:num w:numId="5" w16cid:durableId="531068226">
    <w:abstractNumId w:val="1"/>
  </w:num>
  <w:num w:numId="6" w16cid:durableId="479884427">
    <w:abstractNumId w:val="0"/>
  </w:num>
  <w:num w:numId="7" w16cid:durableId="925577869">
    <w:abstractNumId w:val="8"/>
  </w:num>
  <w:num w:numId="8" w16cid:durableId="563444147">
    <w:abstractNumId w:val="10"/>
  </w:num>
  <w:num w:numId="9" w16cid:durableId="1966739563">
    <w:abstractNumId w:val="7"/>
  </w:num>
  <w:num w:numId="10" w16cid:durableId="522944224">
    <w:abstractNumId w:val="23"/>
  </w:num>
  <w:num w:numId="11" w16cid:durableId="686296159">
    <w:abstractNumId w:val="16"/>
  </w:num>
  <w:num w:numId="12" w16cid:durableId="494299972">
    <w:abstractNumId w:val="19"/>
  </w:num>
  <w:num w:numId="13" w16cid:durableId="1117867233">
    <w:abstractNumId w:val="11"/>
  </w:num>
  <w:num w:numId="14" w16cid:durableId="397830160">
    <w:abstractNumId w:val="21"/>
  </w:num>
  <w:num w:numId="15" w16cid:durableId="155918946">
    <w:abstractNumId w:val="13"/>
  </w:num>
  <w:num w:numId="16" w16cid:durableId="1784612477">
    <w:abstractNumId w:val="12"/>
  </w:num>
  <w:num w:numId="17" w16cid:durableId="223293580">
    <w:abstractNumId w:val="14"/>
  </w:num>
  <w:num w:numId="18" w16cid:durableId="1419444586">
    <w:abstractNumId w:val="24"/>
  </w:num>
  <w:num w:numId="19" w16cid:durableId="1673146519">
    <w:abstractNumId w:val="17"/>
  </w:num>
  <w:num w:numId="20" w16cid:durableId="1307977265">
    <w:abstractNumId w:val="18"/>
  </w:num>
  <w:num w:numId="21" w16cid:durableId="966086839">
    <w:abstractNumId w:val="15"/>
  </w:num>
  <w:num w:numId="22" w16cid:durableId="2075348829">
    <w:abstractNumId w:val="6"/>
    <w:lvlOverride w:ilvl="0">
      <w:startOverride w:val="1"/>
    </w:lvlOverride>
  </w:num>
  <w:num w:numId="23" w16cid:durableId="1391153805">
    <w:abstractNumId w:val="6"/>
    <w:lvlOverride w:ilvl="0">
      <w:startOverride w:val="2"/>
    </w:lvlOverride>
  </w:num>
  <w:num w:numId="24" w16cid:durableId="1269973457">
    <w:abstractNumId w:val="22"/>
    <w:lvlOverride w:ilvl="0">
      <w:startOverride w:val="1"/>
    </w:lvlOverride>
  </w:num>
  <w:num w:numId="25" w16cid:durableId="1866484078">
    <w:abstractNumId w:val="22"/>
    <w:lvlOverride w:ilvl="0">
      <w:startOverride w:val="2"/>
    </w:lvlOverride>
  </w:num>
  <w:num w:numId="26" w16cid:durableId="1391076756">
    <w:abstractNumId w:val="22"/>
    <w:lvlOverride w:ilvl="0">
      <w:startOverride w:val="3"/>
    </w:lvlOverride>
  </w:num>
  <w:num w:numId="27" w16cid:durableId="1653409884">
    <w:abstractNumId w:val="22"/>
    <w:lvlOverride w:ilvl="0">
      <w:startOverride w:val="4"/>
    </w:lvlOverride>
  </w:num>
  <w:num w:numId="28" w16cid:durableId="2118713464">
    <w:abstractNumId w:val="9"/>
    <w:lvlOverride w:ilvl="0">
      <w:startOverride w:val="1"/>
    </w:lvlOverride>
  </w:num>
  <w:num w:numId="29" w16cid:durableId="963196416">
    <w:abstractNumId w:val="9"/>
    <w:lvlOverride w:ilvl="0">
      <w:startOverride w:val="2"/>
    </w:lvlOverride>
  </w:num>
  <w:num w:numId="30" w16cid:durableId="1722754915">
    <w:abstractNumId w:val="20"/>
    <w:lvlOverride w:ilvl="0">
      <w:startOverride w:val="1"/>
    </w:lvlOverride>
  </w:num>
  <w:num w:numId="31" w16cid:durableId="905723134">
    <w:abstractNumId w:val="20"/>
    <w:lvlOverride w:ilvl="0">
      <w:startOverride w:val="2"/>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B17"/>
    <w:rsid w:val="00100C07"/>
    <w:rsid w:val="00120113"/>
    <w:rsid w:val="0015074B"/>
    <w:rsid w:val="00223EC3"/>
    <w:rsid w:val="002361D9"/>
    <w:rsid w:val="0029639D"/>
    <w:rsid w:val="0030492E"/>
    <w:rsid w:val="00315338"/>
    <w:rsid w:val="00326F90"/>
    <w:rsid w:val="006334F0"/>
    <w:rsid w:val="007269EC"/>
    <w:rsid w:val="007828FA"/>
    <w:rsid w:val="00823E07"/>
    <w:rsid w:val="00915918"/>
    <w:rsid w:val="00AA1D8D"/>
    <w:rsid w:val="00B01AD2"/>
    <w:rsid w:val="00B122EA"/>
    <w:rsid w:val="00B204E5"/>
    <w:rsid w:val="00B47730"/>
    <w:rsid w:val="00BB1B26"/>
    <w:rsid w:val="00C92A5C"/>
    <w:rsid w:val="00C96BF0"/>
    <w:rsid w:val="00CB0664"/>
    <w:rsid w:val="00D52DA8"/>
    <w:rsid w:val="00E352DF"/>
    <w:rsid w:val="00F14289"/>
    <w:rsid w:val="00F46D2E"/>
    <w:rsid w:val="00FC20E3"/>
    <w:rsid w:val="00FC693F"/>
    <w:rsid w:val="00FE02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FD6F0"/>
  <w14:defaultImageDpi w14:val="300"/>
  <w15:docId w15:val="{29095E6B-412C-44F9-86DF-7DFE293F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7"/>
    </w:rPr>
  </w:style>
  <w:style w:type="character" w:styleId="Hyperlink">
    <w:name w:val="Hyperlink"/>
    <w:basedOn w:val="DefaultParagraphFont"/>
    <w:uiPriority w:val="99"/>
    <w:unhideWhenUsed/>
    <w:rsid w:val="00315338"/>
    <w:rPr>
      <w:color w:val="0000FF" w:themeColor="hyperlink"/>
      <w:u w:val="single"/>
    </w:rPr>
  </w:style>
  <w:style w:type="character" w:styleId="UnresolvedMention">
    <w:name w:val="Unresolved Mention"/>
    <w:basedOn w:val="DefaultParagraphFont"/>
    <w:uiPriority w:val="99"/>
    <w:semiHidden/>
    <w:unhideWhenUsed/>
    <w:rsid w:val="00315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what-is-ridge-regression/" TargetMode="External"/><Relationship Id="rId13" Type="http://schemas.openxmlformats.org/officeDocument/2006/relationships/hyperlink" Target="https://www.geeksforgeeks.org/maths/least-square-metho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machine-learning/random-forest-regression-in-pyth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machine-learning/python-decision-tree-regression-using-sklear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eeksforgeeks.org/machine-learning/support-vector-regression-svr-using-linear-and-non-linear-kernels-in-scikit-learn/" TargetMode="External"/><Relationship Id="rId4" Type="http://schemas.openxmlformats.org/officeDocument/2006/relationships/settings" Target="settings.xml"/><Relationship Id="rId9" Type="http://schemas.openxmlformats.org/officeDocument/2006/relationships/hyperlink" Target="https://www.geeksforgeeks.org/machine-learning/what-is-lasso-regressi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11</Pages>
  <Words>2705</Words>
  <Characters>15423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Apurva Mane</cp:lastModifiedBy>
  <cp:revision>3</cp:revision>
  <dcterms:created xsi:type="dcterms:W3CDTF">2026-10-03T09:56:00Z</dcterms:created>
  <dcterms:modified xsi:type="dcterms:W3CDTF">2026-10-03T15:30:00Z</dcterms:modified>
  <cp:category/>
</cp:coreProperties>
</file>